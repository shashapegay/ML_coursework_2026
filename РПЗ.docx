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406F4" w14:textId="1ACD7015" w:rsidR="007B1A27" w:rsidRDefault="007B1A27">
      <w:pPr>
        <w:rPr>
          <w:rFonts w:cs="Times New Roman"/>
          <w:b/>
          <w:szCs w:val="28"/>
          <w:lang w:val="ru-RU"/>
        </w:rPr>
      </w:pPr>
      <w:r>
        <w:rPr>
          <w:rFonts w:cs="Times New Roman"/>
          <w:b/>
          <w:szCs w:val="28"/>
          <w:lang w:val="ru-RU"/>
        </w:rPr>
        <w:br w:type="page"/>
      </w:r>
      <w:r>
        <w:rPr>
          <w:rFonts w:cs="Times New Roman"/>
          <w:b/>
          <w:szCs w:val="28"/>
          <w:lang w:val="ru-RU"/>
        </w:rPr>
        <w:lastRenderedPageBreak/>
        <w:br w:type="page"/>
      </w:r>
    </w:p>
    <w:p w14:paraId="56518D73" w14:textId="77777777" w:rsidR="007B1A27" w:rsidRDefault="007B1A27">
      <w:pPr>
        <w:rPr>
          <w:rFonts w:cs="Times New Roman"/>
          <w:b/>
          <w:szCs w:val="28"/>
          <w:lang w:val="ru-RU"/>
        </w:rPr>
      </w:pPr>
    </w:p>
    <w:p w14:paraId="015AF810" w14:textId="5C641DEE" w:rsidR="00BF67B6" w:rsidRPr="00E024C0" w:rsidRDefault="00BF67B6" w:rsidP="00BF67B6">
      <w:pPr>
        <w:spacing w:line="360" w:lineRule="auto"/>
        <w:jc w:val="center"/>
        <w:rPr>
          <w:rFonts w:cs="Times New Roman"/>
          <w:b/>
          <w:szCs w:val="28"/>
          <w:lang w:val="ru-RU"/>
        </w:rPr>
      </w:pPr>
      <w:r w:rsidRPr="00E024C0">
        <w:rPr>
          <w:rFonts w:cs="Times New Roman"/>
          <w:b/>
          <w:szCs w:val="28"/>
          <w:lang w:val="ru-RU"/>
        </w:rPr>
        <w:t>РЕФЕРАТ</w:t>
      </w:r>
    </w:p>
    <w:p w14:paraId="19EB3BDB" w14:textId="1148D0EE" w:rsidR="00BF67B6" w:rsidRPr="00E024C0" w:rsidRDefault="00BF67B6" w:rsidP="007B1A27">
      <w:pPr>
        <w:spacing w:line="360" w:lineRule="auto"/>
        <w:jc w:val="both"/>
        <w:rPr>
          <w:rFonts w:cs="Times New Roman"/>
          <w:szCs w:val="28"/>
          <w:lang w:val="ru-RU"/>
        </w:rPr>
      </w:pPr>
      <w:r w:rsidRPr="00E024C0">
        <w:rPr>
          <w:rFonts w:cs="Times New Roman"/>
          <w:szCs w:val="28"/>
          <w:lang w:val="ru-RU"/>
        </w:rPr>
        <w:t xml:space="preserve">РПЗ </w:t>
      </w:r>
      <w:r w:rsidR="007B1A27">
        <w:rPr>
          <w:rFonts w:cs="Times New Roman"/>
          <w:szCs w:val="28"/>
          <w:lang w:val="ru-RU"/>
        </w:rPr>
        <w:t>26</w:t>
      </w:r>
      <w:r w:rsidRPr="00E024C0">
        <w:rPr>
          <w:rFonts w:cs="Times New Roman"/>
          <w:szCs w:val="28"/>
          <w:lang w:val="ru-RU"/>
        </w:rPr>
        <w:t xml:space="preserve"> с., </w:t>
      </w:r>
      <w:r w:rsidR="007B1A27">
        <w:rPr>
          <w:rFonts w:cs="Times New Roman"/>
          <w:szCs w:val="28"/>
          <w:lang w:val="ru-RU"/>
        </w:rPr>
        <w:t>10</w:t>
      </w:r>
      <w:r w:rsidRPr="00E024C0">
        <w:rPr>
          <w:rFonts w:cs="Times New Roman"/>
          <w:szCs w:val="28"/>
          <w:lang w:val="ru-RU"/>
        </w:rPr>
        <w:t xml:space="preserve"> ч., </w:t>
      </w:r>
      <w:r w:rsidR="007B1A27">
        <w:rPr>
          <w:rFonts w:cs="Times New Roman"/>
          <w:szCs w:val="28"/>
          <w:lang w:val="ru-RU"/>
        </w:rPr>
        <w:t>5</w:t>
      </w:r>
      <w:r w:rsidRPr="00E024C0">
        <w:rPr>
          <w:rFonts w:cs="Times New Roman"/>
          <w:szCs w:val="28"/>
          <w:lang w:val="ru-RU"/>
        </w:rPr>
        <w:t xml:space="preserve"> рис., </w:t>
      </w:r>
      <w:r w:rsidR="007B1A27">
        <w:rPr>
          <w:rFonts w:cs="Times New Roman"/>
          <w:szCs w:val="28"/>
          <w:lang w:val="ru-RU"/>
        </w:rPr>
        <w:t>10</w:t>
      </w:r>
      <w:r w:rsidRPr="00E024C0">
        <w:rPr>
          <w:rFonts w:cs="Times New Roman"/>
          <w:szCs w:val="28"/>
          <w:lang w:val="ru-RU"/>
        </w:rPr>
        <w:t xml:space="preserve"> табл., </w:t>
      </w:r>
      <w:r w:rsidR="007B1A27">
        <w:rPr>
          <w:rFonts w:cs="Times New Roman"/>
          <w:szCs w:val="28"/>
          <w:lang w:val="ru-RU"/>
        </w:rPr>
        <w:t>3</w:t>
      </w:r>
      <w:r w:rsidRPr="00E024C0">
        <w:rPr>
          <w:rFonts w:cs="Times New Roman"/>
          <w:szCs w:val="28"/>
          <w:lang w:val="ru-RU"/>
        </w:rPr>
        <w:t xml:space="preserve"> </w:t>
      </w:r>
      <w:proofErr w:type="spellStart"/>
      <w:r w:rsidRPr="00E024C0">
        <w:rPr>
          <w:rFonts w:cs="Times New Roman"/>
          <w:szCs w:val="28"/>
          <w:lang w:val="ru-RU"/>
        </w:rPr>
        <w:t>источн</w:t>
      </w:r>
      <w:proofErr w:type="spellEnd"/>
      <w:r w:rsidRPr="00E024C0">
        <w:rPr>
          <w:rFonts w:cs="Times New Roman"/>
          <w:szCs w:val="28"/>
          <w:lang w:val="ru-RU"/>
        </w:rPr>
        <w:t>.</w:t>
      </w:r>
    </w:p>
    <w:p w14:paraId="70640351" w14:textId="3D78CEA9" w:rsidR="00BF67B6" w:rsidRPr="00E024C0" w:rsidRDefault="00BF67B6" w:rsidP="007B1A27">
      <w:pPr>
        <w:spacing w:line="360" w:lineRule="auto"/>
        <w:jc w:val="both"/>
        <w:rPr>
          <w:rFonts w:cs="Times New Roman"/>
          <w:szCs w:val="28"/>
          <w:lang w:val="ru-RU"/>
        </w:rPr>
      </w:pPr>
      <w:r w:rsidRPr="00E024C0">
        <w:rPr>
          <w:rFonts w:cs="Times New Roman"/>
          <w:szCs w:val="28"/>
          <w:lang w:val="ru-RU"/>
        </w:rPr>
        <w:t>МАШИННОЕ ОБУЧЕНИЕ, АНАЛИЗ ДАННЫХ, КЛАССИФИКАЦИЯ,</w:t>
      </w:r>
      <w:r w:rsidR="007B1A27">
        <w:rPr>
          <w:rFonts w:cs="Times New Roman"/>
          <w:szCs w:val="28"/>
          <w:lang w:val="ru-RU"/>
        </w:rPr>
        <w:t xml:space="preserve"> БИНАРНАЯ КЛАССИФИКАЦИЯ, ОТБОР ПРИЗНАКОВ,</w:t>
      </w:r>
      <w:r w:rsidR="007B1A27" w:rsidRPr="007B1A27">
        <w:rPr>
          <w:lang w:val="ru-RU"/>
        </w:rPr>
        <w:t xml:space="preserve"> </w:t>
      </w:r>
      <w:r w:rsidR="007B1A27" w:rsidRPr="007B1A27">
        <w:rPr>
          <w:rFonts w:cs="Times New Roman"/>
          <w:szCs w:val="28"/>
        </w:rPr>
        <w:t>CATBOOST</w:t>
      </w:r>
      <w:r w:rsidR="007B1A27" w:rsidRPr="007B1A27">
        <w:rPr>
          <w:rFonts w:cs="Times New Roman"/>
          <w:szCs w:val="28"/>
          <w:lang w:val="ru-RU"/>
        </w:rPr>
        <w:t xml:space="preserve">, </w:t>
      </w:r>
      <w:r w:rsidR="007B1A27" w:rsidRPr="007B1A27">
        <w:rPr>
          <w:rFonts w:cs="Times New Roman"/>
          <w:szCs w:val="28"/>
        </w:rPr>
        <w:t>RANDOM</w:t>
      </w:r>
      <w:r w:rsidR="007B1A27" w:rsidRPr="007B1A27">
        <w:rPr>
          <w:rFonts w:cs="Times New Roman"/>
          <w:szCs w:val="28"/>
          <w:lang w:val="ru-RU"/>
        </w:rPr>
        <w:t xml:space="preserve"> </w:t>
      </w:r>
      <w:r w:rsidR="007B1A27" w:rsidRPr="007B1A27">
        <w:rPr>
          <w:rFonts w:cs="Times New Roman"/>
          <w:szCs w:val="28"/>
        </w:rPr>
        <w:t>FOREST</w:t>
      </w:r>
      <w:r w:rsidR="007B1A27" w:rsidRPr="007B1A27">
        <w:rPr>
          <w:rFonts w:cs="Times New Roman"/>
          <w:szCs w:val="28"/>
          <w:lang w:val="ru-RU"/>
        </w:rPr>
        <w:t xml:space="preserve">, </w:t>
      </w:r>
      <w:r w:rsidR="007B1A27" w:rsidRPr="007B1A27">
        <w:rPr>
          <w:rFonts w:cs="Times New Roman"/>
          <w:szCs w:val="28"/>
        </w:rPr>
        <w:t>LOGISTIC</w:t>
      </w:r>
      <w:r w:rsidR="007B1A27" w:rsidRPr="007B1A27">
        <w:rPr>
          <w:rFonts w:cs="Times New Roman"/>
          <w:szCs w:val="28"/>
          <w:lang w:val="ru-RU"/>
        </w:rPr>
        <w:t xml:space="preserve"> </w:t>
      </w:r>
      <w:r w:rsidR="007B1A27" w:rsidRPr="007B1A27">
        <w:rPr>
          <w:rFonts w:cs="Times New Roman"/>
          <w:szCs w:val="28"/>
        </w:rPr>
        <w:t>REGRESSION</w:t>
      </w:r>
      <w:r w:rsidR="007B1A27" w:rsidRPr="007B1A27">
        <w:rPr>
          <w:rFonts w:cs="Times New Roman"/>
          <w:szCs w:val="28"/>
          <w:lang w:val="ru-RU"/>
        </w:rPr>
        <w:t xml:space="preserve">, </w:t>
      </w:r>
      <w:r w:rsidR="007B1A27" w:rsidRPr="007B1A27">
        <w:rPr>
          <w:rFonts w:cs="Times New Roman"/>
          <w:szCs w:val="28"/>
        </w:rPr>
        <w:t>CROSS</w:t>
      </w:r>
      <w:r w:rsidR="007B1A27" w:rsidRPr="007B1A27">
        <w:rPr>
          <w:rFonts w:cs="Times New Roman"/>
          <w:szCs w:val="28"/>
          <w:lang w:val="ru-RU"/>
        </w:rPr>
        <w:t>-</w:t>
      </w:r>
      <w:r w:rsidR="007B1A27" w:rsidRPr="007B1A27">
        <w:rPr>
          <w:rFonts w:cs="Times New Roman"/>
          <w:szCs w:val="28"/>
        </w:rPr>
        <w:t>VALIDATION</w:t>
      </w:r>
      <w:r w:rsidR="007B1A27">
        <w:rPr>
          <w:rFonts w:cs="Times New Roman"/>
          <w:szCs w:val="28"/>
          <w:lang w:val="ru-RU"/>
        </w:rPr>
        <w:t xml:space="preserve">, </w:t>
      </w:r>
      <w:r w:rsidR="007B1A27">
        <w:rPr>
          <w:rFonts w:cs="Times New Roman"/>
          <w:szCs w:val="28"/>
        </w:rPr>
        <w:t>DECISION</w:t>
      </w:r>
      <w:r w:rsidR="007B1A27" w:rsidRPr="007B1A27">
        <w:rPr>
          <w:rFonts w:cs="Times New Roman"/>
          <w:szCs w:val="28"/>
          <w:lang w:val="ru-RU"/>
        </w:rPr>
        <w:t xml:space="preserve"> </w:t>
      </w:r>
      <w:r w:rsidR="007B1A27">
        <w:rPr>
          <w:rFonts w:cs="Times New Roman"/>
          <w:szCs w:val="28"/>
        </w:rPr>
        <w:t>TREE</w:t>
      </w:r>
      <w:r w:rsidR="007B1A27" w:rsidRPr="007B1A27">
        <w:rPr>
          <w:rFonts w:cs="Times New Roman"/>
          <w:szCs w:val="28"/>
          <w:lang w:val="ru-RU"/>
        </w:rPr>
        <w:t xml:space="preserve">, </w:t>
      </w:r>
      <w:r w:rsidR="007B1A27">
        <w:rPr>
          <w:rFonts w:cs="Times New Roman"/>
          <w:szCs w:val="28"/>
        </w:rPr>
        <w:t>GAUSSIAN</w:t>
      </w:r>
      <w:r w:rsidR="007B1A27" w:rsidRPr="007B1A27">
        <w:rPr>
          <w:rFonts w:cs="Times New Roman"/>
          <w:szCs w:val="28"/>
          <w:lang w:val="ru-RU"/>
        </w:rPr>
        <w:t xml:space="preserve"> </w:t>
      </w:r>
      <w:r w:rsidR="007B1A27">
        <w:rPr>
          <w:rFonts w:cs="Times New Roman"/>
          <w:szCs w:val="28"/>
        </w:rPr>
        <w:t>NAIVE</w:t>
      </w:r>
      <w:r w:rsidR="007B1A27" w:rsidRPr="007B1A27">
        <w:rPr>
          <w:rFonts w:cs="Times New Roman"/>
          <w:szCs w:val="28"/>
          <w:lang w:val="ru-RU"/>
        </w:rPr>
        <w:t xml:space="preserve"> </w:t>
      </w:r>
      <w:r w:rsidR="007B1A27">
        <w:rPr>
          <w:rFonts w:cs="Times New Roman"/>
          <w:szCs w:val="28"/>
        </w:rPr>
        <w:t>BAYES</w:t>
      </w:r>
      <w:r w:rsidRPr="00E024C0">
        <w:rPr>
          <w:rFonts w:cs="Times New Roman"/>
          <w:szCs w:val="28"/>
          <w:lang w:val="ru-RU"/>
        </w:rPr>
        <w:t>.</w:t>
      </w:r>
    </w:p>
    <w:p w14:paraId="47E0400F" w14:textId="77777777" w:rsidR="00BF67B6" w:rsidRPr="00E024C0" w:rsidRDefault="00BF67B6" w:rsidP="007B1A27">
      <w:pPr>
        <w:spacing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E024C0">
        <w:rPr>
          <w:rFonts w:cs="Times New Roman"/>
          <w:szCs w:val="28"/>
          <w:lang w:val="ru-RU"/>
        </w:rPr>
        <w:t xml:space="preserve">Отчет содержит описание анализа промышленного датасета </w:t>
      </w:r>
      <w:r w:rsidRPr="00E024C0">
        <w:rPr>
          <w:rFonts w:cs="Times New Roman"/>
          <w:szCs w:val="28"/>
        </w:rPr>
        <w:t>SECOM</w:t>
      </w:r>
      <w:r w:rsidRPr="00E024C0">
        <w:rPr>
          <w:rFonts w:cs="Times New Roman"/>
          <w:szCs w:val="28"/>
          <w:lang w:val="ru-RU"/>
        </w:rPr>
        <w:t>, включая этапы предобработки данных, исследовательского анализа, построения моделей машинного обучения и оценки качества классификации.</w:t>
      </w:r>
    </w:p>
    <w:p w14:paraId="01066AD3" w14:textId="77777777" w:rsidR="00BF67B6" w:rsidRPr="00E024C0" w:rsidRDefault="00BF67B6" w:rsidP="007B1A27">
      <w:pPr>
        <w:spacing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E024C0">
        <w:rPr>
          <w:rFonts w:cs="Times New Roman"/>
          <w:szCs w:val="28"/>
          <w:lang w:val="ru-RU"/>
        </w:rPr>
        <w:t>Целью проекта является построение модели обнаружения производственных дефектов на основе сенсорных данных технологического процесса.</w:t>
      </w:r>
    </w:p>
    <w:p w14:paraId="6E3CDF4A" w14:textId="58141E99" w:rsidR="00BF67B6" w:rsidRDefault="00BF67B6" w:rsidP="007B1A27">
      <w:pPr>
        <w:spacing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E024C0">
        <w:rPr>
          <w:rFonts w:cs="Times New Roman"/>
          <w:szCs w:val="28"/>
          <w:lang w:val="ru-RU"/>
        </w:rPr>
        <w:t xml:space="preserve">В работе были исследованы проблемы пропусков данных, дисбаланса классов, снижения размерности и выбора метрик качества. Реализованы модели </w:t>
      </w:r>
      <w:r w:rsidRPr="00E024C0">
        <w:rPr>
          <w:rFonts w:cs="Times New Roman"/>
          <w:szCs w:val="28"/>
        </w:rPr>
        <w:t>Logistic</w:t>
      </w:r>
      <w:r w:rsidRPr="00E024C0">
        <w:rPr>
          <w:rFonts w:cs="Times New Roman"/>
          <w:szCs w:val="28"/>
          <w:lang w:val="ru-RU"/>
        </w:rPr>
        <w:t xml:space="preserve"> </w:t>
      </w:r>
      <w:r w:rsidRPr="00E024C0">
        <w:rPr>
          <w:rFonts w:cs="Times New Roman"/>
          <w:szCs w:val="28"/>
        </w:rPr>
        <w:t>Regression</w:t>
      </w:r>
      <w:r w:rsidRPr="00E024C0">
        <w:rPr>
          <w:rFonts w:cs="Times New Roman"/>
          <w:szCs w:val="28"/>
          <w:lang w:val="ru-RU"/>
        </w:rPr>
        <w:t xml:space="preserve">, </w:t>
      </w:r>
      <w:r w:rsidRPr="00E024C0">
        <w:rPr>
          <w:rFonts w:cs="Times New Roman"/>
          <w:szCs w:val="28"/>
        </w:rPr>
        <w:t>Random</w:t>
      </w:r>
      <w:r w:rsidRPr="00E024C0">
        <w:rPr>
          <w:rFonts w:cs="Times New Roman"/>
          <w:szCs w:val="28"/>
          <w:lang w:val="ru-RU"/>
        </w:rPr>
        <w:t xml:space="preserve"> </w:t>
      </w:r>
      <w:r w:rsidRPr="00E024C0">
        <w:rPr>
          <w:rFonts w:cs="Times New Roman"/>
          <w:szCs w:val="28"/>
        </w:rPr>
        <w:t>Forest</w:t>
      </w:r>
      <w:r w:rsidRPr="00E024C0">
        <w:rPr>
          <w:rFonts w:cs="Times New Roman"/>
          <w:szCs w:val="28"/>
          <w:lang w:val="ru-RU"/>
        </w:rPr>
        <w:t xml:space="preserve"> и </w:t>
      </w:r>
      <w:r w:rsidRPr="00E024C0">
        <w:rPr>
          <w:rFonts w:cs="Times New Roman"/>
          <w:szCs w:val="28"/>
        </w:rPr>
        <w:t>Gradient</w:t>
      </w:r>
      <w:r w:rsidRPr="00E024C0">
        <w:rPr>
          <w:rFonts w:cs="Times New Roman"/>
          <w:szCs w:val="28"/>
          <w:lang w:val="ru-RU"/>
        </w:rPr>
        <w:t xml:space="preserve"> </w:t>
      </w:r>
      <w:r w:rsidRPr="00E024C0">
        <w:rPr>
          <w:rFonts w:cs="Times New Roman"/>
          <w:szCs w:val="28"/>
        </w:rPr>
        <w:t>Boosting</w:t>
      </w:r>
      <w:r w:rsidRPr="00E024C0">
        <w:rPr>
          <w:rFonts w:cs="Times New Roman"/>
          <w:szCs w:val="28"/>
          <w:lang w:val="ru-RU"/>
        </w:rPr>
        <w:t xml:space="preserve"> с подбором </w:t>
      </w:r>
      <w:proofErr w:type="spellStart"/>
      <w:r w:rsidRPr="00E024C0">
        <w:rPr>
          <w:rFonts w:cs="Times New Roman"/>
          <w:szCs w:val="28"/>
          <w:lang w:val="ru-RU"/>
        </w:rPr>
        <w:t>гиперпараметров</w:t>
      </w:r>
      <w:proofErr w:type="spellEnd"/>
      <w:r w:rsidRPr="00E024C0">
        <w:rPr>
          <w:rFonts w:cs="Times New Roman"/>
          <w:szCs w:val="28"/>
          <w:lang w:val="ru-RU"/>
        </w:rPr>
        <w:t xml:space="preserve"> и оптимизацией порога классификации.</w:t>
      </w:r>
    </w:p>
    <w:p w14:paraId="1C414650" w14:textId="16776DFE" w:rsidR="00BF67B6" w:rsidRPr="00BF67B6" w:rsidRDefault="00BF67B6" w:rsidP="007B1A27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br w:type="page"/>
      </w:r>
    </w:p>
    <w:p w14:paraId="5EE98A28" w14:textId="0B56CE9E" w:rsidR="00212D1D" w:rsidRPr="008F789E" w:rsidRDefault="00000000" w:rsidP="00E970EE">
      <w:pPr>
        <w:pStyle w:val="aff"/>
        <w:jc w:val="center"/>
        <w:rPr>
          <w:rFonts w:ascii="Times New Roman" w:hAnsi="Times New Roman" w:cs="Times New Roman"/>
          <w:lang w:val="ru-RU"/>
        </w:rPr>
      </w:pPr>
      <w:r w:rsidRPr="008F789E">
        <w:rPr>
          <w:rFonts w:ascii="Times New Roman" w:hAnsi="Times New Roman" w:cs="Times New Roman"/>
          <w:lang w:val="ru-RU"/>
        </w:rPr>
        <w:lastRenderedPageBreak/>
        <w:t>СОДЕРЖАНИЕ</w:t>
      </w:r>
    </w:p>
    <w:p w14:paraId="10684122" w14:textId="1C2B1FBC" w:rsidR="008F789E" w:rsidRPr="008F789E" w:rsidRDefault="00000000" w:rsidP="008F789E">
      <w:pPr>
        <w:pStyle w:val="14"/>
        <w:tabs>
          <w:tab w:val="right" w:leader="dot" w:pos="9679"/>
        </w:tabs>
        <w:rPr>
          <w:rFonts w:ascii="Times New Roman" w:hAnsi="Times New Roman" w:cs="Times New Roman"/>
          <w:b w:val="0"/>
          <w:bCs w:val="0"/>
          <w:i w:val="0"/>
          <w:iCs w:val="0"/>
          <w:noProof/>
          <w:kern w:val="2"/>
          <w:sz w:val="28"/>
          <w:szCs w:val="28"/>
          <w:lang w:val="ru-RU" w:eastAsia="ru-RU"/>
          <w14:ligatures w14:val="standardContextual"/>
        </w:rPr>
      </w:pPr>
      <w:r w:rsidRPr="008F789E"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fldChar w:fldCharType="begin"/>
      </w:r>
      <w:r w:rsidRPr="008F789E"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instrText xml:space="preserve"> TOC \o "1-2" \h \z \u </w:instrText>
      </w:r>
      <w:r w:rsidRPr="008F789E"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fldChar w:fldCharType="separate"/>
      </w:r>
      <w:hyperlink w:anchor="_Toc229918470" w:history="1">
        <w:r w:rsidR="008F789E" w:rsidRPr="008F789E">
          <w:rPr>
            <w:rStyle w:val="aff8"/>
            <w:rFonts w:ascii="Times New Roman" w:hAnsi="Times New Roman" w:cs="Times New Roman"/>
            <w:b w:val="0"/>
            <w:bCs w:val="0"/>
            <w:i w:val="0"/>
            <w:iCs w:val="0"/>
            <w:noProof/>
            <w:sz w:val="28"/>
            <w:szCs w:val="28"/>
            <w:lang w:val="ru-RU"/>
          </w:rPr>
          <w:t>ВВЕДЕНИЕ</w:t>
        </w:r>
        <w:r w:rsidR="008F789E"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tab/>
        </w:r>
        <w:r w:rsidR="008F789E"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begin"/>
        </w:r>
        <w:r w:rsidR="008F789E"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instrText xml:space="preserve"> PAGEREF _Toc229918470 \h </w:instrText>
        </w:r>
        <w:r w:rsidR="008F789E"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</w:r>
        <w:r w:rsidR="008F789E"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7B1A27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t>6</w:t>
        </w:r>
        <w:r w:rsidR="008F789E"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0A97689B" w14:textId="205FE625" w:rsidR="008F789E" w:rsidRPr="008F789E" w:rsidRDefault="008F789E" w:rsidP="008F789E">
      <w:pPr>
        <w:pStyle w:val="14"/>
        <w:tabs>
          <w:tab w:val="right" w:leader="dot" w:pos="9679"/>
        </w:tabs>
        <w:rPr>
          <w:rFonts w:ascii="Times New Roman" w:hAnsi="Times New Roman" w:cs="Times New Roman"/>
          <w:b w:val="0"/>
          <w:bCs w:val="0"/>
          <w:i w:val="0"/>
          <w:iCs w:val="0"/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29918471" w:history="1">
        <w:r w:rsidRPr="008F789E">
          <w:rPr>
            <w:rStyle w:val="aff8"/>
            <w:rFonts w:ascii="Times New Roman" w:hAnsi="Times New Roman" w:cs="Times New Roman"/>
            <w:b w:val="0"/>
            <w:bCs w:val="0"/>
            <w:i w:val="0"/>
            <w:iCs w:val="0"/>
            <w:noProof/>
            <w:sz w:val="28"/>
            <w:szCs w:val="28"/>
            <w:lang w:val="ru-RU"/>
          </w:rPr>
          <w:t>1 Постановка задачи</w:t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tab/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begin"/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instrText xml:space="preserve"> PAGEREF _Toc229918471 \h </w:instrText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7B1A27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t>7</w:t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6D94BF13" w14:textId="7AE9E4D6" w:rsidR="008F789E" w:rsidRPr="008F789E" w:rsidRDefault="008F789E" w:rsidP="008F789E">
      <w:pPr>
        <w:pStyle w:val="2c"/>
        <w:tabs>
          <w:tab w:val="right" w:leader="dot" w:pos="9679"/>
        </w:tabs>
        <w:ind w:left="0"/>
        <w:rPr>
          <w:rFonts w:ascii="Times New Roman" w:hAnsi="Times New Roman" w:cs="Times New Roman"/>
          <w:b w:val="0"/>
          <w:bCs w:val="0"/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29918472" w:history="1"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  <w:lang w:val="ru-RU"/>
          </w:rPr>
          <w:t>1.1 Цель работы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_Toc229918472 \h </w:instrTex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B1A2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7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7E7321A7" w14:textId="776FD6D3" w:rsidR="008F789E" w:rsidRPr="008F789E" w:rsidRDefault="008F789E" w:rsidP="008F789E">
      <w:pPr>
        <w:pStyle w:val="2c"/>
        <w:tabs>
          <w:tab w:val="right" w:leader="dot" w:pos="9679"/>
        </w:tabs>
        <w:ind w:left="0"/>
        <w:rPr>
          <w:rFonts w:ascii="Times New Roman" w:hAnsi="Times New Roman" w:cs="Times New Roman"/>
          <w:b w:val="0"/>
          <w:bCs w:val="0"/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29918473" w:history="1"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  <w:lang w:val="ru-RU"/>
          </w:rPr>
          <w:t>1.2 Тип задачи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_Toc229918473 \h </w:instrTex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B1A2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7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21DEF749" w14:textId="1C7305FF" w:rsidR="008F789E" w:rsidRPr="008F789E" w:rsidRDefault="008F789E" w:rsidP="008F789E">
      <w:pPr>
        <w:pStyle w:val="2c"/>
        <w:tabs>
          <w:tab w:val="right" w:leader="dot" w:pos="9679"/>
        </w:tabs>
        <w:ind w:left="0"/>
        <w:rPr>
          <w:rFonts w:ascii="Times New Roman" w:hAnsi="Times New Roman" w:cs="Times New Roman"/>
          <w:b w:val="0"/>
          <w:bCs w:val="0"/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29918474" w:history="1"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  <w:lang w:val="ru-RU"/>
          </w:rPr>
          <w:t>1.3 Пользовательские сценарии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_Toc229918474 \h </w:instrTex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B1A2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7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01C1697D" w14:textId="09CD1C5F" w:rsidR="008F789E" w:rsidRPr="008F789E" w:rsidRDefault="008F789E" w:rsidP="008F789E">
      <w:pPr>
        <w:pStyle w:val="2c"/>
        <w:tabs>
          <w:tab w:val="right" w:leader="dot" w:pos="9679"/>
        </w:tabs>
        <w:ind w:left="0"/>
        <w:rPr>
          <w:rFonts w:ascii="Times New Roman" w:hAnsi="Times New Roman" w:cs="Times New Roman"/>
          <w:b w:val="0"/>
          <w:bCs w:val="0"/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29918475" w:history="1"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  <w:lang w:val="ru-RU"/>
          </w:rPr>
          <w:t>1.4 Априорные знания о предметной области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_Toc229918475 \h </w:instrTex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B1A2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7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73F89C33" w14:textId="775D6861" w:rsidR="008F789E" w:rsidRPr="008F789E" w:rsidRDefault="008F789E" w:rsidP="008F789E">
      <w:pPr>
        <w:pStyle w:val="2c"/>
        <w:tabs>
          <w:tab w:val="right" w:leader="dot" w:pos="9679"/>
        </w:tabs>
        <w:ind w:left="0"/>
        <w:rPr>
          <w:rFonts w:ascii="Times New Roman" w:hAnsi="Times New Roman" w:cs="Times New Roman"/>
          <w:b w:val="0"/>
          <w:bCs w:val="0"/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29918476" w:history="1"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  <w:lang w:val="ru-RU"/>
          </w:rPr>
          <w:t>1.5 Гипотезы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_Toc229918476 \h </w:instrTex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B1A2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8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238D4EC9" w14:textId="5181C323" w:rsidR="008F789E" w:rsidRPr="008F789E" w:rsidRDefault="008F789E" w:rsidP="008F789E">
      <w:pPr>
        <w:pStyle w:val="2c"/>
        <w:tabs>
          <w:tab w:val="right" w:leader="dot" w:pos="9679"/>
        </w:tabs>
        <w:ind w:left="0"/>
        <w:rPr>
          <w:rFonts w:ascii="Times New Roman" w:hAnsi="Times New Roman" w:cs="Times New Roman"/>
          <w:b w:val="0"/>
          <w:bCs w:val="0"/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29918477" w:history="1"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  <w:lang w:val="ru-RU"/>
          </w:rPr>
          <w:t>1.6 Метрики качества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_Toc229918477 \h </w:instrTex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B1A2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9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7F1441F8" w14:textId="6B9EEF6A" w:rsidR="008F789E" w:rsidRPr="008F789E" w:rsidRDefault="008F789E" w:rsidP="008F789E">
      <w:pPr>
        <w:pStyle w:val="2c"/>
        <w:tabs>
          <w:tab w:val="right" w:leader="dot" w:pos="9679"/>
        </w:tabs>
        <w:ind w:left="0"/>
        <w:rPr>
          <w:rFonts w:ascii="Times New Roman" w:hAnsi="Times New Roman" w:cs="Times New Roman"/>
          <w:b w:val="0"/>
          <w:bCs w:val="0"/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29918478" w:history="1"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  <w:lang w:val="ru-RU"/>
          </w:rPr>
          <w:t>1.7 Критерий успеха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_Toc229918478 \h </w:instrTex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B1A2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10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4733B5D6" w14:textId="65A29689" w:rsidR="008F789E" w:rsidRPr="008F789E" w:rsidRDefault="008F789E" w:rsidP="008F789E">
      <w:pPr>
        <w:pStyle w:val="14"/>
        <w:tabs>
          <w:tab w:val="right" w:leader="dot" w:pos="9679"/>
        </w:tabs>
        <w:rPr>
          <w:rFonts w:ascii="Times New Roman" w:hAnsi="Times New Roman" w:cs="Times New Roman"/>
          <w:b w:val="0"/>
          <w:bCs w:val="0"/>
          <w:i w:val="0"/>
          <w:iCs w:val="0"/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29918479" w:history="1">
        <w:r w:rsidRPr="008F789E">
          <w:rPr>
            <w:rStyle w:val="aff8"/>
            <w:rFonts w:ascii="Times New Roman" w:hAnsi="Times New Roman" w:cs="Times New Roman"/>
            <w:b w:val="0"/>
            <w:bCs w:val="0"/>
            <w:i w:val="0"/>
            <w:iCs w:val="0"/>
            <w:noProof/>
            <w:sz w:val="28"/>
            <w:szCs w:val="28"/>
            <w:lang w:val="ru-RU"/>
          </w:rPr>
          <w:t>2 Описание датасета</w:t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tab/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begin"/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instrText xml:space="preserve"> PAGEREF _Toc229918479 \h </w:instrText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7B1A27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t>11</w:t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25D3BE91" w14:textId="2B6C05B2" w:rsidR="008F789E" w:rsidRPr="008F789E" w:rsidRDefault="008F789E" w:rsidP="008F789E">
      <w:pPr>
        <w:pStyle w:val="2c"/>
        <w:tabs>
          <w:tab w:val="right" w:leader="dot" w:pos="9679"/>
        </w:tabs>
        <w:ind w:left="0"/>
        <w:rPr>
          <w:rFonts w:ascii="Times New Roman" w:hAnsi="Times New Roman" w:cs="Times New Roman"/>
          <w:b w:val="0"/>
          <w:bCs w:val="0"/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29918480" w:history="1"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  <w:lang w:val="ru-RU"/>
          </w:rPr>
          <w:t>2.1 Источник данных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_Toc229918480 \h </w:instrTex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B1A2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11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474282C3" w14:textId="68D2622E" w:rsidR="008F789E" w:rsidRPr="008F789E" w:rsidRDefault="008F789E" w:rsidP="008F789E">
      <w:pPr>
        <w:pStyle w:val="2c"/>
        <w:tabs>
          <w:tab w:val="right" w:leader="dot" w:pos="9679"/>
        </w:tabs>
        <w:ind w:left="0"/>
        <w:rPr>
          <w:rFonts w:ascii="Times New Roman" w:hAnsi="Times New Roman" w:cs="Times New Roman"/>
          <w:b w:val="0"/>
          <w:bCs w:val="0"/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29918481" w:history="1"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  <w:lang w:val="ru-RU"/>
          </w:rPr>
          <w:t>2.2 Общая характеристика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_Toc229918481 \h </w:instrTex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B1A2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11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5D9F549F" w14:textId="2010281C" w:rsidR="008F789E" w:rsidRPr="008F789E" w:rsidRDefault="008F789E" w:rsidP="008F789E">
      <w:pPr>
        <w:pStyle w:val="2c"/>
        <w:tabs>
          <w:tab w:val="right" w:leader="dot" w:pos="9679"/>
        </w:tabs>
        <w:ind w:left="0"/>
        <w:rPr>
          <w:rFonts w:ascii="Times New Roman" w:hAnsi="Times New Roman" w:cs="Times New Roman"/>
          <w:b w:val="0"/>
          <w:bCs w:val="0"/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29918482" w:history="1"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2.3 Описание признаков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_Toc229918482 \h </w:instrTex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B1A2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11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447E332D" w14:textId="650564E5" w:rsidR="008F789E" w:rsidRPr="008F789E" w:rsidRDefault="008F789E" w:rsidP="008F789E">
      <w:pPr>
        <w:pStyle w:val="2c"/>
        <w:tabs>
          <w:tab w:val="right" w:leader="dot" w:pos="9679"/>
        </w:tabs>
        <w:ind w:left="0"/>
        <w:rPr>
          <w:rFonts w:ascii="Times New Roman" w:hAnsi="Times New Roman" w:cs="Times New Roman"/>
          <w:b w:val="0"/>
          <w:bCs w:val="0"/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29918483" w:history="1"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  <w:lang w:val="ru-RU"/>
          </w:rPr>
          <w:t>2.4 Целевая переменная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_Toc229918483 \h </w:instrTex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B1A2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12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387E0FE7" w14:textId="6908C95F" w:rsidR="008F789E" w:rsidRPr="008F789E" w:rsidRDefault="008F789E" w:rsidP="008F789E">
      <w:pPr>
        <w:pStyle w:val="14"/>
        <w:tabs>
          <w:tab w:val="right" w:leader="dot" w:pos="9679"/>
        </w:tabs>
        <w:rPr>
          <w:rFonts w:ascii="Times New Roman" w:hAnsi="Times New Roman" w:cs="Times New Roman"/>
          <w:b w:val="0"/>
          <w:bCs w:val="0"/>
          <w:i w:val="0"/>
          <w:iCs w:val="0"/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29918484" w:history="1">
        <w:r w:rsidRPr="008F789E">
          <w:rPr>
            <w:rStyle w:val="aff8"/>
            <w:rFonts w:ascii="Times New Roman" w:hAnsi="Times New Roman" w:cs="Times New Roman"/>
            <w:b w:val="0"/>
            <w:bCs w:val="0"/>
            <w:i w:val="0"/>
            <w:iCs w:val="0"/>
            <w:noProof/>
            <w:sz w:val="28"/>
            <w:szCs w:val="28"/>
          </w:rPr>
          <w:t>3 Разведочный анализ данных (EDA)</w:t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tab/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begin"/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instrText xml:space="preserve"> PAGEREF _Toc229918484 \h </w:instrText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7B1A27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t>12</w:t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5734E07E" w14:textId="6654A849" w:rsidR="008F789E" w:rsidRPr="008F789E" w:rsidRDefault="008F789E" w:rsidP="008F789E">
      <w:pPr>
        <w:pStyle w:val="2c"/>
        <w:tabs>
          <w:tab w:val="right" w:leader="dot" w:pos="9679"/>
        </w:tabs>
        <w:ind w:left="0"/>
        <w:rPr>
          <w:rFonts w:ascii="Times New Roman" w:hAnsi="Times New Roman" w:cs="Times New Roman"/>
          <w:b w:val="0"/>
          <w:bCs w:val="0"/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29918485" w:history="1"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3.1 Анализ целевой переменной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_Toc229918485 \h </w:instrTex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B1A2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12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229517DE" w14:textId="2DFB2569" w:rsidR="008F789E" w:rsidRPr="008F789E" w:rsidRDefault="008F789E" w:rsidP="008F789E">
      <w:pPr>
        <w:pStyle w:val="2c"/>
        <w:tabs>
          <w:tab w:val="right" w:leader="dot" w:pos="9679"/>
        </w:tabs>
        <w:ind w:left="0"/>
        <w:rPr>
          <w:rFonts w:ascii="Times New Roman" w:hAnsi="Times New Roman" w:cs="Times New Roman"/>
          <w:b w:val="0"/>
          <w:bCs w:val="0"/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29918486" w:history="1"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  <w:lang w:val="ru-RU"/>
          </w:rPr>
          <w:t>3.2 Пропущенные значения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_Toc229918486 \h </w:instrTex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B1A2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12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4CC16E2C" w14:textId="504DF913" w:rsidR="008F789E" w:rsidRPr="008F789E" w:rsidRDefault="008F789E" w:rsidP="008F789E">
      <w:pPr>
        <w:pStyle w:val="2c"/>
        <w:tabs>
          <w:tab w:val="right" w:leader="dot" w:pos="9679"/>
        </w:tabs>
        <w:ind w:left="0"/>
        <w:rPr>
          <w:rFonts w:ascii="Times New Roman" w:hAnsi="Times New Roman" w:cs="Times New Roman"/>
          <w:b w:val="0"/>
          <w:bCs w:val="0"/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29918487" w:history="1"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  <w:lang w:val="ru-RU"/>
          </w:rPr>
          <w:t>3.3 Распределение числовых признаков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_Toc229918487 \h </w:instrTex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B1A2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14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33AC759C" w14:textId="2A284C42" w:rsidR="008F789E" w:rsidRPr="008F789E" w:rsidRDefault="008F789E" w:rsidP="008F789E">
      <w:pPr>
        <w:pStyle w:val="2c"/>
        <w:tabs>
          <w:tab w:val="right" w:leader="dot" w:pos="9679"/>
        </w:tabs>
        <w:ind w:left="0"/>
        <w:rPr>
          <w:rFonts w:ascii="Times New Roman" w:hAnsi="Times New Roman" w:cs="Times New Roman"/>
          <w:b w:val="0"/>
          <w:bCs w:val="0"/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29918488" w:history="1"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  <w:lang w:val="ru-RU"/>
          </w:rPr>
          <w:t>3.5 Корреляционный и статистический анализ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_Toc229918488 \h </w:instrTex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B1A2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16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7A28C386" w14:textId="5B54511D" w:rsidR="008F789E" w:rsidRPr="008F789E" w:rsidRDefault="008F789E" w:rsidP="008F789E">
      <w:pPr>
        <w:pStyle w:val="14"/>
        <w:tabs>
          <w:tab w:val="right" w:leader="dot" w:pos="9679"/>
        </w:tabs>
        <w:rPr>
          <w:rFonts w:ascii="Times New Roman" w:hAnsi="Times New Roman" w:cs="Times New Roman"/>
          <w:b w:val="0"/>
          <w:bCs w:val="0"/>
          <w:i w:val="0"/>
          <w:iCs w:val="0"/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29918489" w:history="1">
        <w:r w:rsidRPr="008F789E">
          <w:rPr>
            <w:rStyle w:val="aff8"/>
            <w:rFonts w:ascii="Times New Roman" w:hAnsi="Times New Roman" w:cs="Times New Roman"/>
            <w:b w:val="0"/>
            <w:bCs w:val="0"/>
            <w:i w:val="0"/>
            <w:iCs w:val="0"/>
            <w:noProof/>
            <w:sz w:val="28"/>
            <w:szCs w:val="28"/>
            <w:lang w:val="ru-RU"/>
          </w:rPr>
          <w:t>4 Предобработка данных</w:t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tab/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begin"/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instrText xml:space="preserve"> PAGEREF _Toc229918489 \h </w:instrText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7B1A27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t>16</w:t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08E1F46D" w14:textId="61625C12" w:rsidR="008F789E" w:rsidRPr="008F789E" w:rsidRDefault="008F789E" w:rsidP="008F789E">
      <w:pPr>
        <w:pStyle w:val="2c"/>
        <w:tabs>
          <w:tab w:val="right" w:leader="dot" w:pos="9679"/>
        </w:tabs>
        <w:ind w:left="0"/>
        <w:rPr>
          <w:rFonts w:ascii="Times New Roman" w:hAnsi="Times New Roman" w:cs="Times New Roman"/>
          <w:b w:val="0"/>
          <w:bCs w:val="0"/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29918490" w:history="1"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  <w:lang w:val="ru-RU"/>
          </w:rPr>
          <w:t>4.1 Стратегия импутации пропущенных значений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_Toc229918490 \h </w:instrTex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B1A2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16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5F6AC01B" w14:textId="7AFC6160" w:rsidR="008F789E" w:rsidRPr="008F789E" w:rsidRDefault="008F789E" w:rsidP="008F789E">
      <w:pPr>
        <w:pStyle w:val="2c"/>
        <w:tabs>
          <w:tab w:val="right" w:leader="dot" w:pos="9679"/>
        </w:tabs>
        <w:ind w:left="0"/>
        <w:rPr>
          <w:rFonts w:ascii="Times New Roman" w:hAnsi="Times New Roman" w:cs="Times New Roman"/>
          <w:b w:val="0"/>
          <w:bCs w:val="0"/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29918491" w:history="1"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  <w:lang w:val="ru-RU"/>
          </w:rPr>
          <w:t>4.2 Обработка выбросов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_Toc229918491 \h </w:instrTex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B1A2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16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1D58A2BA" w14:textId="4696DB27" w:rsidR="008F789E" w:rsidRPr="008F789E" w:rsidRDefault="008F789E" w:rsidP="008F789E">
      <w:pPr>
        <w:pStyle w:val="2c"/>
        <w:tabs>
          <w:tab w:val="right" w:leader="dot" w:pos="9679"/>
        </w:tabs>
        <w:ind w:left="0"/>
        <w:rPr>
          <w:rFonts w:ascii="Times New Roman" w:hAnsi="Times New Roman" w:cs="Times New Roman"/>
          <w:b w:val="0"/>
          <w:bCs w:val="0"/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29918492" w:history="1"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  <w:lang w:val="ru-RU"/>
          </w:rPr>
          <w:t>4.3 Кодирование и нормализация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_Toc229918492 \h </w:instrTex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B1A2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16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6C678805" w14:textId="6B1F3BF8" w:rsidR="008F789E" w:rsidRPr="008F789E" w:rsidRDefault="008F789E" w:rsidP="008F789E">
      <w:pPr>
        <w:pStyle w:val="2c"/>
        <w:tabs>
          <w:tab w:val="right" w:leader="dot" w:pos="9679"/>
        </w:tabs>
        <w:ind w:left="0"/>
        <w:rPr>
          <w:rFonts w:ascii="Times New Roman" w:hAnsi="Times New Roman" w:cs="Times New Roman"/>
          <w:b w:val="0"/>
          <w:bCs w:val="0"/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29918493" w:history="1"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  <w:lang w:val="ru-RU"/>
          </w:rPr>
          <w:t>4.4 Инженерия признаков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_Toc229918493 \h </w:instrTex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B1A2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16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5ADA0879" w14:textId="1CF831EA" w:rsidR="008F789E" w:rsidRPr="008F789E" w:rsidRDefault="008F789E" w:rsidP="008F789E">
      <w:pPr>
        <w:pStyle w:val="2c"/>
        <w:tabs>
          <w:tab w:val="right" w:leader="dot" w:pos="9679"/>
        </w:tabs>
        <w:ind w:left="0"/>
        <w:rPr>
          <w:rFonts w:ascii="Times New Roman" w:hAnsi="Times New Roman" w:cs="Times New Roman"/>
          <w:b w:val="0"/>
          <w:bCs w:val="0"/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29918494" w:history="1"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  <w:lang w:val="ru-RU"/>
          </w:rPr>
          <w:t>4.5 Разбивка данных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_Toc229918494 \h </w:instrTex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B1A2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17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7983F015" w14:textId="1E7D1E20" w:rsidR="008F789E" w:rsidRPr="008F789E" w:rsidRDefault="008F789E" w:rsidP="008F789E">
      <w:pPr>
        <w:pStyle w:val="2c"/>
        <w:tabs>
          <w:tab w:val="right" w:leader="dot" w:pos="9679"/>
        </w:tabs>
        <w:ind w:left="0"/>
        <w:rPr>
          <w:rFonts w:ascii="Times New Roman" w:hAnsi="Times New Roman" w:cs="Times New Roman"/>
          <w:b w:val="0"/>
          <w:bCs w:val="0"/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29918495" w:history="1"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  <w:lang w:val="ru-RU"/>
          </w:rPr>
          <w:t>4.6 Итоговый набор признаков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_Toc229918495 \h </w:instrTex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B1A2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17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559E4592" w14:textId="3AF324C1" w:rsidR="008F789E" w:rsidRPr="008F789E" w:rsidRDefault="008F789E" w:rsidP="008F789E">
      <w:pPr>
        <w:pStyle w:val="14"/>
        <w:tabs>
          <w:tab w:val="right" w:leader="dot" w:pos="9679"/>
        </w:tabs>
        <w:rPr>
          <w:rFonts w:ascii="Times New Roman" w:hAnsi="Times New Roman" w:cs="Times New Roman"/>
          <w:b w:val="0"/>
          <w:bCs w:val="0"/>
          <w:i w:val="0"/>
          <w:iCs w:val="0"/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29918496" w:history="1">
        <w:r w:rsidRPr="008F789E">
          <w:rPr>
            <w:rStyle w:val="aff8"/>
            <w:rFonts w:ascii="Times New Roman" w:hAnsi="Times New Roman" w:cs="Times New Roman"/>
            <w:b w:val="0"/>
            <w:bCs w:val="0"/>
            <w:i w:val="0"/>
            <w:iCs w:val="0"/>
            <w:noProof/>
            <w:sz w:val="28"/>
            <w:szCs w:val="28"/>
            <w:lang w:val="ru-RU"/>
          </w:rPr>
          <w:t>5 Базовые модели (</w:t>
        </w:r>
        <w:r w:rsidRPr="008F789E">
          <w:rPr>
            <w:rStyle w:val="aff8"/>
            <w:rFonts w:ascii="Times New Roman" w:hAnsi="Times New Roman" w:cs="Times New Roman"/>
            <w:b w:val="0"/>
            <w:bCs w:val="0"/>
            <w:i w:val="0"/>
            <w:iCs w:val="0"/>
            <w:noProof/>
            <w:sz w:val="28"/>
            <w:szCs w:val="28"/>
          </w:rPr>
          <w:t>H</w:t>
        </w:r>
        <w:r w:rsidRPr="008F789E">
          <w:rPr>
            <w:rStyle w:val="aff8"/>
            <w:rFonts w:ascii="Times New Roman" w:hAnsi="Times New Roman" w:cs="Times New Roman"/>
            <w:b w:val="0"/>
            <w:bCs w:val="0"/>
            <w:i w:val="0"/>
            <w:iCs w:val="0"/>
            <w:noProof/>
            <w:sz w:val="28"/>
            <w:szCs w:val="28"/>
            <w:lang w:val="ru-RU"/>
          </w:rPr>
          <w:t>1-</w:t>
        </w:r>
        <w:r w:rsidRPr="008F789E">
          <w:rPr>
            <w:rStyle w:val="aff8"/>
            <w:rFonts w:ascii="Times New Roman" w:hAnsi="Times New Roman" w:cs="Times New Roman"/>
            <w:b w:val="0"/>
            <w:bCs w:val="0"/>
            <w:i w:val="0"/>
            <w:iCs w:val="0"/>
            <w:noProof/>
            <w:sz w:val="28"/>
            <w:szCs w:val="28"/>
          </w:rPr>
          <w:t>H</w:t>
        </w:r>
        <w:r w:rsidRPr="008F789E">
          <w:rPr>
            <w:rStyle w:val="aff8"/>
            <w:rFonts w:ascii="Times New Roman" w:hAnsi="Times New Roman" w:cs="Times New Roman"/>
            <w:b w:val="0"/>
            <w:bCs w:val="0"/>
            <w:i w:val="0"/>
            <w:iCs w:val="0"/>
            <w:noProof/>
            <w:sz w:val="28"/>
            <w:szCs w:val="28"/>
            <w:lang w:val="ru-RU"/>
          </w:rPr>
          <w:t>3)</w:t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tab/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begin"/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instrText xml:space="preserve"> PAGEREF _Toc229918496 \h </w:instrText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7B1A27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t>17</w:t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33DFDA44" w14:textId="5436AA61" w:rsidR="008F789E" w:rsidRPr="008F789E" w:rsidRDefault="008F789E" w:rsidP="008F789E">
      <w:pPr>
        <w:pStyle w:val="2c"/>
        <w:tabs>
          <w:tab w:val="right" w:leader="dot" w:pos="9679"/>
        </w:tabs>
        <w:ind w:left="0"/>
        <w:rPr>
          <w:rFonts w:ascii="Times New Roman" w:hAnsi="Times New Roman" w:cs="Times New Roman"/>
          <w:b w:val="0"/>
          <w:bCs w:val="0"/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29918497" w:history="1"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  <w:lang w:val="ru-RU"/>
          </w:rPr>
          <w:t>5.1 Масштабирование признаков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_Toc229918497 \h </w:instrTex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B1A2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17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2DC52F95" w14:textId="568C71A4" w:rsidR="008F789E" w:rsidRPr="008F789E" w:rsidRDefault="008F789E" w:rsidP="008F789E">
      <w:pPr>
        <w:pStyle w:val="2c"/>
        <w:tabs>
          <w:tab w:val="right" w:leader="dot" w:pos="9679"/>
        </w:tabs>
        <w:ind w:left="0"/>
        <w:rPr>
          <w:rFonts w:ascii="Times New Roman" w:hAnsi="Times New Roman" w:cs="Times New Roman"/>
          <w:b w:val="0"/>
          <w:bCs w:val="0"/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29918498" w:history="1"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  <w:lang w:val="ru-RU"/>
          </w:rPr>
          <w:t xml:space="preserve">5.2 </w:t>
        </w:r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H</w:t>
        </w:r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  <w:lang w:val="ru-RU"/>
          </w:rPr>
          <w:t xml:space="preserve">1: </w:t>
        </w:r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Logistic</w:t>
        </w:r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  <w:lang w:val="ru-RU"/>
          </w:rPr>
          <w:t xml:space="preserve"> </w:t>
        </w:r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Regression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_Toc229918498 \h </w:instrTex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B1A2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17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00BF288C" w14:textId="7B300E89" w:rsidR="008F789E" w:rsidRPr="008F789E" w:rsidRDefault="008F789E" w:rsidP="008F789E">
      <w:pPr>
        <w:pStyle w:val="2c"/>
        <w:tabs>
          <w:tab w:val="right" w:leader="dot" w:pos="9679"/>
        </w:tabs>
        <w:ind w:left="0"/>
        <w:rPr>
          <w:rFonts w:ascii="Times New Roman" w:hAnsi="Times New Roman" w:cs="Times New Roman"/>
          <w:b w:val="0"/>
          <w:bCs w:val="0"/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29918499" w:history="1"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  <w:lang w:val="ru-RU"/>
          </w:rPr>
          <w:t xml:space="preserve">5.3 </w:t>
        </w:r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H</w:t>
        </w:r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  <w:lang w:val="ru-RU"/>
          </w:rPr>
          <w:t xml:space="preserve">2: </w:t>
        </w:r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Gaussian</w:t>
        </w:r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  <w:lang w:val="ru-RU"/>
          </w:rPr>
          <w:t xml:space="preserve"> </w:t>
        </w:r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Naive</w:t>
        </w:r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  <w:lang w:val="ru-RU"/>
          </w:rPr>
          <w:t xml:space="preserve"> </w:t>
        </w:r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Bayes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_Toc229918499 \h </w:instrTex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B1A2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18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408325ED" w14:textId="15DCE6CF" w:rsidR="008F789E" w:rsidRPr="008F789E" w:rsidRDefault="008F789E" w:rsidP="008F789E">
      <w:pPr>
        <w:pStyle w:val="2c"/>
        <w:tabs>
          <w:tab w:val="right" w:leader="dot" w:pos="9679"/>
        </w:tabs>
        <w:ind w:left="0"/>
        <w:rPr>
          <w:rFonts w:ascii="Times New Roman" w:hAnsi="Times New Roman" w:cs="Times New Roman"/>
          <w:b w:val="0"/>
          <w:bCs w:val="0"/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29918500" w:history="1"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  <w:lang w:val="ru-RU"/>
          </w:rPr>
          <w:t xml:space="preserve">5.4 </w:t>
        </w:r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H</w:t>
        </w:r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  <w:lang w:val="ru-RU"/>
          </w:rPr>
          <w:t xml:space="preserve">3: </w:t>
        </w:r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KNN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_Toc229918500 \h </w:instrTex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B1A2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18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0252CF3E" w14:textId="5493CA1E" w:rsidR="008F789E" w:rsidRPr="008F789E" w:rsidRDefault="008F789E" w:rsidP="008F789E">
      <w:pPr>
        <w:pStyle w:val="2c"/>
        <w:tabs>
          <w:tab w:val="right" w:leader="dot" w:pos="9679"/>
        </w:tabs>
        <w:ind w:left="0"/>
        <w:rPr>
          <w:rFonts w:ascii="Times New Roman" w:hAnsi="Times New Roman" w:cs="Times New Roman"/>
          <w:b w:val="0"/>
          <w:bCs w:val="0"/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29918501" w:history="1"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  <w:lang w:val="ru-RU"/>
          </w:rPr>
          <w:t>5.5 Результаты базовых моделей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_Toc229918501 \h </w:instrTex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B1A2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19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3DE529CE" w14:textId="40131AEA" w:rsidR="008F789E" w:rsidRPr="008F789E" w:rsidRDefault="008F789E" w:rsidP="008F789E">
      <w:pPr>
        <w:pStyle w:val="14"/>
        <w:tabs>
          <w:tab w:val="right" w:leader="dot" w:pos="9679"/>
        </w:tabs>
        <w:rPr>
          <w:rFonts w:ascii="Times New Roman" w:hAnsi="Times New Roman" w:cs="Times New Roman"/>
          <w:b w:val="0"/>
          <w:bCs w:val="0"/>
          <w:i w:val="0"/>
          <w:iCs w:val="0"/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29918502" w:history="1">
        <w:r w:rsidRPr="008F789E">
          <w:rPr>
            <w:rStyle w:val="aff8"/>
            <w:rFonts w:ascii="Times New Roman" w:hAnsi="Times New Roman" w:cs="Times New Roman"/>
            <w:b w:val="0"/>
            <w:bCs w:val="0"/>
            <w:i w:val="0"/>
            <w:iCs w:val="0"/>
            <w:noProof/>
            <w:sz w:val="28"/>
            <w:szCs w:val="28"/>
          </w:rPr>
          <w:t>6 Продвинутые модели (H4-H</w:t>
        </w:r>
        <w:r w:rsidRPr="008F789E">
          <w:rPr>
            <w:rStyle w:val="aff8"/>
            <w:rFonts w:ascii="Times New Roman" w:hAnsi="Times New Roman" w:cs="Times New Roman"/>
            <w:b w:val="0"/>
            <w:bCs w:val="0"/>
            <w:i w:val="0"/>
            <w:iCs w:val="0"/>
            <w:noProof/>
            <w:sz w:val="28"/>
            <w:szCs w:val="28"/>
            <w:lang w:val="ru-RU"/>
          </w:rPr>
          <w:t>6</w:t>
        </w:r>
        <w:r w:rsidRPr="008F789E">
          <w:rPr>
            <w:rStyle w:val="aff8"/>
            <w:rFonts w:ascii="Times New Roman" w:hAnsi="Times New Roman" w:cs="Times New Roman"/>
            <w:b w:val="0"/>
            <w:bCs w:val="0"/>
            <w:i w:val="0"/>
            <w:iCs w:val="0"/>
            <w:noProof/>
            <w:sz w:val="28"/>
            <w:szCs w:val="28"/>
          </w:rPr>
          <w:t>)</w:t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tab/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begin"/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instrText xml:space="preserve"> PAGEREF _Toc229918502 \h </w:instrText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7B1A27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t>19</w:t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1B81AB18" w14:textId="68BEF447" w:rsidR="008F789E" w:rsidRPr="008F789E" w:rsidRDefault="008F789E" w:rsidP="008F789E">
      <w:pPr>
        <w:pStyle w:val="2c"/>
        <w:tabs>
          <w:tab w:val="right" w:leader="dot" w:pos="9679"/>
        </w:tabs>
        <w:ind w:left="0"/>
        <w:rPr>
          <w:rFonts w:ascii="Times New Roman" w:hAnsi="Times New Roman" w:cs="Times New Roman"/>
          <w:b w:val="0"/>
          <w:bCs w:val="0"/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29918503" w:history="1"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6.1 H4: Decision Tree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_Toc229918503 \h </w:instrTex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B1A2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19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588D675F" w14:textId="344A0A25" w:rsidR="008F789E" w:rsidRPr="008F789E" w:rsidRDefault="008F789E" w:rsidP="008F789E">
      <w:pPr>
        <w:pStyle w:val="2c"/>
        <w:tabs>
          <w:tab w:val="right" w:leader="dot" w:pos="9679"/>
        </w:tabs>
        <w:ind w:left="0"/>
        <w:rPr>
          <w:rFonts w:ascii="Times New Roman" w:hAnsi="Times New Roman" w:cs="Times New Roman"/>
          <w:b w:val="0"/>
          <w:bCs w:val="0"/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29918504" w:history="1"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  <w:lang w:val="ru-RU"/>
          </w:rPr>
          <w:t xml:space="preserve">6.2 </w:t>
        </w:r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H</w:t>
        </w:r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  <w:lang w:val="ru-RU"/>
          </w:rPr>
          <w:t xml:space="preserve">5: </w:t>
        </w:r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Random</w:t>
        </w:r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  <w:lang w:val="ru-RU"/>
          </w:rPr>
          <w:t xml:space="preserve"> </w:t>
        </w:r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Forest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_Toc229918504 \h </w:instrTex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B1A2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20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43C3956E" w14:textId="569C111C" w:rsidR="008F789E" w:rsidRPr="008F789E" w:rsidRDefault="008F789E" w:rsidP="008F789E">
      <w:pPr>
        <w:pStyle w:val="2c"/>
        <w:tabs>
          <w:tab w:val="right" w:leader="dot" w:pos="9679"/>
        </w:tabs>
        <w:ind w:left="0"/>
        <w:rPr>
          <w:rFonts w:ascii="Times New Roman" w:hAnsi="Times New Roman" w:cs="Times New Roman"/>
          <w:b w:val="0"/>
          <w:bCs w:val="0"/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29918505" w:history="1"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  <w:lang w:val="ru-RU"/>
          </w:rPr>
          <w:t xml:space="preserve">6.3 </w:t>
        </w:r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H6: CatBoost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_Toc229918505 \h </w:instrTex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B1A2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20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414888B5" w14:textId="5FBF8E00" w:rsidR="008F789E" w:rsidRPr="008F789E" w:rsidRDefault="008F789E" w:rsidP="008F789E">
      <w:pPr>
        <w:pStyle w:val="2c"/>
        <w:tabs>
          <w:tab w:val="right" w:leader="dot" w:pos="9679"/>
        </w:tabs>
        <w:ind w:left="0"/>
        <w:rPr>
          <w:rFonts w:ascii="Times New Roman" w:hAnsi="Times New Roman" w:cs="Times New Roman"/>
          <w:b w:val="0"/>
          <w:bCs w:val="0"/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29918506" w:history="1"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  <w:lang w:val="ru-RU"/>
          </w:rPr>
          <w:t>6.4 Результаты продвинутых моделей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_Toc229918506 \h </w:instrTex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B1A2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21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16B1693D" w14:textId="6591B703" w:rsidR="008F789E" w:rsidRPr="008F789E" w:rsidRDefault="008F789E" w:rsidP="008F789E">
      <w:pPr>
        <w:pStyle w:val="14"/>
        <w:tabs>
          <w:tab w:val="right" w:leader="dot" w:pos="9679"/>
        </w:tabs>
        <w:rPr>
          <w:rFonts w:ascii="Times New Roman" w:hAnsi="Times New Roman" w:cs="Times New Roman"/>
          <w:b w:val="0"/>
          <w:bCs w:val="0"/>
          <w:i w:val="0"/>
          <w:iCs w:val="0"/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29918507" w:history="1">
        <w:r w:rsidRPr="008F789E">
          <w:rPr>
            <w:rStyle w:val="aff8"/>
            <w:rFonts w:ascii="Times New Roman" w:hAnsi="Times New Roman" w:cs="Times New Roman"/>
            <w:b w:val="0"/>
            <w:bCs w:val="0"/>
            <w:i w:val="0"/>
            <w:iCs w:val="0"/>
            <w:noProof/>
            <w:sz w:val="28"/>
            <w:szCs w:val="28"/>
          </w:rPr>
          <w:t>7</w:t>
        </w:r>
        <w:r w:rsidRPr="008F789E">
          <w:rPr>
            <w:rStyle w:val="aff8"/>
            <w:rFonts w:ascii="Times New Roman" w:hAnsi="Times New Roman" w:cs="Times New Roman"/>
            <w:b w:val="0"/>
            <w:bCs w:val="0"/>
            <w:i w:val="0"/>
            <w:iCs w:val="0"/>
            <w:noProof/>
            <w:sz w:val="28"/>
            <w:szCs w:val="28"/>
            <w:lang w:val="ru-RU"/>
          </w:rPr>
          <w:t xml:space="preserve"> Инженерия признаков</w:t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tab/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begin"/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instrText xml:space="preserve"> PAGEREF _Toc229918507 \h </w:instrText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7B1A27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t>21</w:t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2F1F08B3" w14:textId="4862DE02" w:rsidR="008F789E" w:rsidRPr="008F789E" w:rsidRDefault="008F789E" w:rsidP="008F789E">
      <w:pPr>
        <w:pStyle w:val="2c"/>
        <w:tabs>
          <w:tab w:val="right" w:leader="dot" w:pos="9679"/>
        </w:tabs>
        <w:ind w:left="0"/>
        <w:rPr>
          <w:rFonts w:ascii="Times New Roman" w:hAnsi="Times New Roman" w:cs="Times New Roman"/>
          <w:b w:val="0"/>
          <w:bCs w:val="0"/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29918508" w:history="1"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7</w:t>
        </w:r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  <w:lang w:val="ru-RU"/>
          </w:rPr>
          <w:t>.1 Созданные признаки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_Toc229918508 \h </w:instrTex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B1A2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21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549D9610" w14:textId="5716B3BA" w:rsidR="008F789E" w:rsidRPr="008F789E" w:rsidRDefault="008F789E" w:rsidP="008F789E">
      <w:pPr>
        <w:pStyle w:val="2c"/>
        <w:tabs>
          <w:tab w:val="right" w:leader="dot" w:pos="9679"/>
        </w:tabs>
        <w:ind w:left="0"/>
        <w:rPr>
          <w:rFonts w:ascii="Times New Roman" w:hAnsi="Times New Roman" w:cs="Times New Roman"/>
          <w:b w:val="0"/>
          <w:bCs w:val="0"/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29918509" w:history="1"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7</w:t>
        </w:r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  <w:lang w:val="ru-RU"/>
          </w:rPr>
          <w:t>.2 Отбор признаков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_Toc229918509 \h </w:instrTex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B1A2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21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3C92D840" w14:textId="36E0F097" w:rsidR="008F789E" w:rsidRPr="008F789E" w:rsidRDefault="008F789E" w:rsidP="008F789E">
      <w:pPr>
        <w:pStyle w:val="14"/>
        <w:tabs>
          <w:tab w:val="right" w:leader="dot" w:pos="9679"/>
        </w:tabs>
        <w:rPr>
          <w:rFonts w:ascii="Times New Roman" w:hAnsi="Times New Roman" w:cs="Times New Roman"/>
          <w:b w:val="0"/>
          <w:bCs w:val="0"/>
          <w:i w:val="0"/>
          <w:iCs w:val="0"/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29918510" w:history="1">
        <w:r w:rsidRPr="008F789E">
          <w:rPr>
            <w:rStyle w:val="aff8"/>
            <w:rFonts w:ascii="Times New Roman" w:hAnsi="Times New Roman" w:cs="Times New Roman"/>
            <w:b w:val="0"/>
            <w:bCs w:val="0"/>
            <w:i w:val="0"/>
            <w:iCs w:val="0"/>
            <w:noProof/>
            <w:sz w:val="28"/>
            <w:szCs w:val="28"/>
          </w:rPr>
          <w:t>8</w:t>
        </w:r>
        <w:r w:rsidRPr="008F789E">
          <w:rPr>
            <w:rStyle w:val="aff8"/>
            <w:rFonts w:ascii="Times New Roman" w:hAnsi="Times New Roman" w:cs="Times New Roman"/>
            <w:b w:val="0"/>
            <w:bCs w:val="0"/>
            <w:i w:val="0"/>
            <w:iCs w:val="0"/>
            <w:noProof/>
            <w:sz w:val="28"/>
            <w:szCs w:val="28"/>
            <w:lang w:val="ru-RU"/>
          </w:rPr>
          <w:t xml:space="preserve"> Итоговое сравнение моделей</w:t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tab/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begin"/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instrText xml:space="preserve"> PAGEREF _Toc229918510 \h </w:instrText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7B1A27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t>22</w:t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687EF36D" w14:textId="7149D379" w:rsidR="008F789E" w:rsidRPr="008F789E" w:rsidRDefault="008F789E" w:rsidP="008F789E">
      <w:pPr>
        <w:pStyle w:val="2c"/>
        <w:tabs>
          <w:tab w:val="right" w:leader="dot" w:pos="9679"/>
        </w:tabs>
        <w:ind w:left="0"/>
        <w:rPr>
          <w:rFonts w:ascii="Times New Roman" w:hAnsi="Times New Roman" w:cs="Times New Roman"/>
          <w:b w:val="0"/>
          <w:bCs w:val="0"/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29918511" w:history="1"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8</w:t>
        </w:r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  <w:lang w:val="ru-RU"/>
          </w:rPr>
          <w:t>.1 Полная таблица результатов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_Toc229918511 \h </w:instrTex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B1A2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22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694D972E" w14:textId="748B02E1" w:rsidR="008F789E" w:rsidRPr="008F789E" w:rsidRDefault="008F789E" w:rsidP="008F789E">
      <w:pPr>
        <w:pStyle w:val="2c"/>
        <w:tabs>
          <w:tab w:val="right" w:leader="dot" w:pos="9679"/>
        </w:tabs>
        <w:ind w:left="0"/>
        <w:rPr>
          <w:rFonts w:ascii="Times New Roman" w:hAnsi="Times New Roman" w:cs="Times New Roman"/>
          <w:b w:val="0"/>
          <w:bCs w:val="0"/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29918512" w:history="1"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  <w:lang w:val="ru-RU"/>
          </w:rPr>
          <w:t xml:space="preserve">8.2 Финальная оценка на </w:t>
        </w:r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hold</w:t>
        </w:r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  <w:lang w:val="ru-RU"/>
          </w:rPr>
          <w:t>-</w:t>
        </w:r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out</w:t>
        </w:r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  <w:lang w:val="ru-RU"/>
          </w:rPr>
          <w:t xml:space="preserve"> выборке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_Toc229918512 \h </w:instrTex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B1A2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22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60AD9FD8" w14:textId="0B031017" w:rsidR="008F789E" w:rsidRPr="008F789E" w:rsidRDefault="008F789E" w:rsidP="008F789E">
      <w:pPr>
        <w:pStyle w:val="2c"/>
        <w:tabs>
          <w:tab w:val="right" w:leader="dot" w:pos="9679"/>
        </w:tabs>
        <w:ind w:left="0"/>
        <w:rPr>
          <w:rFonts w:ascii="Times New Roman" w:hAnsi="Times New Roman" w:cs="Times New Roman"/>
          <w:b w:val="0"/>
          <w:bCs w:val="0"/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29918513" w:history="1"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8.3 Достижение baseline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_Toc229918513 \h </w:instrTex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B1A2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23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7FD9FD07" w14:textId="2E97545A" w:rsidR="008F789E" w:rsidRPr="008F789E" w:rsidRDefault="008F789E" w:rsidP="008F789E">
      <w:pPr>
        <w:pStyle w:val="14"/>
        <w:tabs>
          <w:tab w:val="right" w:leader="dot" w:pos="9679"/>
        </w:tabs>
        <w:rPr>
          <w:rFonts w:ascii="Times New Roman" w:hAnsi="Times New Roman" w:cs="Times New Roman"/>
          <w:b w:val="0"/>
          <w:bCs w:val="0"/>
          <w:i w:val="0"/>
          <w:iCs w:val="0"/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29918514" w:history="1">
        <w:r w:rsidRPr="008F789E">
          <w:rPr>
            <w:rStyle w:val="aff8"/>
            <w:rFonts w:ascii="Times New Roman" w:hAnsi="Times New Roman" w:cs="Times New Roman"/>
            <w:b w:val="0"/>
            <w:bCs w:val="0"/>
            <w:i w:val="0"/>
            <w:iCs w:val="0"/>
            <w:noProof/>
            <w:sz w:val="28"/>
            <w:szCs w:val="28"/>
          </w:rPr>
          <w:t>9 Интерпретация модели</w:t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tab/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begin"/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instrText xml:space="preserve"> PAGEREF _Toc229918514 \h </w:instrText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7B1A27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t>23</w:t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68CCF465" w14:textId="55E6EFF7" w:rsidR="008F789E" w:rsidRPr="008F789E" w:rsidRDefault="008F789E" w:rsidP="008F789E">
      <w:pPr>
        <w:pStyle w:val="2c"/>
        <w:tabs>
          <w:tab w:val="right" w:leader="dot" w:pos="9679"/>
        </w:tabs>
        <w:ind w:left="0"/>
        <w:rPr>
          <w:rFonts w:ascii="Times New Roman" w:hAnsi="Times New Roman" w:cs="Times New Roman"/>
          <w:b w:val="0"/>
          <w:bCs w:val="0"/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29918515" w:history="1"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9.1 Глобальная важность признаков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_Toc229918515 \h </w:instrTex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B1A2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23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19C8B477" w14:textId="2922710D" w:rsidR="008F789E" w:rsidRPr="008F789E" w:rsidRDefault="008F789E" w:rsidP="008F789E">
      <w:pPr>
        <w:pStyle w:val="2c"/>
        <w:tabs>
          <w:tab w:val="right" w:leader="dot" w:pos="9679"/>
        </w:tabs>
        <w:ind w:left="0"/>
        <w:rPr>
          <w:rFonts w:ascii="Times New Roman" w:hAnsi="Times New Roman" w:cs="Times New Roman"/>
          <w:b w:val="0"/>
          <w:bCs w:val="0"/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29918516" w:history="1"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9</w:t>
        </w:r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  <w:lang w:val="ru-RU"/>
          </w:rPr>
          <w:t>.2 Суррогатное дерево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_Toc229918516 \h </w:instrTex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B1A2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23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43BFF0AD" w14:textId="28C10C51" w:rsidR="008F789E" w:rsidRPr="008F789E" w:rsidRDefault="008F789E" w:rsidP="008F789E">
      <w:pPr>
        <w:pStyle w:val="2c"/>
        <w:tabs>
          <w:tab w:val="right" w:leader="dot" w:pos="9679"/>
        </w:tabs>
        <w:ind w:left="0"/>
        <w:rPr>
          <w:rFonts w:ascii="Times New Roman" w:hAnsi="Times New Roman" w:cs="Times New Roman"/>
          <w:b w:val="0"/>
          <w:bCs w:val="0"/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29918517" w:history="1"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9</w:t>
        </w:r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  <w:lang w:val="ru-RU"/>
          </w:rPr>
          <w:t>.3 Практическая интерпретация ошибок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_Toc229918517 \h </w:instrTex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B1A2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24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35810693" w14:textId="1E9B003F" w:rsidR="008F789E" w:rsidRPr="008F789E" w:rsidRDefault="008F789E" w:rsidP="008F789E">
      <w:pPr>
        <w:pStyle w:val="14"/>
        <w:tabs>
          <w:tab w:val="right" w:leader="dot" w:pos="9679"/>
        </w:tabs>
        <w:rPr>
          <w:rFonts w:ascii="Times New Roman" w:hAnsi="Times New Roman" w:cs="Times New Roman"/>
          <w:b w:val="0"/>
          <w:bCs w:val="0"/>
          <w:i w:val="0"/>
          <w:iCs w:val="0"/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29918518" w:history="1">
        <w:r w:rsidRPr="008F789E">
          <w:rPr>
            <w:rStyle w:val="aff8"/>
            <w:rFonts w:ascii="Times New Roman" w:hAnsi="Times New Roman" w:cs="Times New Roman"/>
            <w:b w:val="0"/>
            <w:bCs w:val="0"/>
            <w:i w:val="0"/>
            <w:iCs w:val="0"/>
            <w:noProof/>
            <w:sz w:val="28"/>
            <w:szCs w:val="28"/>
            <w:lang w:val="ru-RU"/>
          </w:rPr>
          <w:t>1</w:t>
        </w:r>
        <w:r w:rsidRPr="008F789E">
          <w:rPr>
            <w:rStyle w:val="aff8"/>
            <w:rFonts w:ascii="Times New Roman" w:hAnsi="Times New Roman" w:cs="Times New Roman"/>
            <w:b w:val="0"/>
            <w:bCs w:val="0"/>
            <w:i w:val="0"/>
            <w:iCs w:val="0"/>
            <w:noProof/>
            <w:sz w:val="28"/>
            <w:szCs w:val="28"/>
          </w:rPr>
          <w:t>0</w:t>
        </w:r>
        <w:r w:rsidRPr="008F789E">
          <w:rPr>
            <w:rStyle w:val="aff8"/>
            <w:rFonts w:ascii="Times New Roman" w:hAnsi="Times New Roman" w:cs="Times New Roman"/>
            <w:b w:val="0"/>
            <w:bCs w:val="0"/>
            <w:i w:val="0"/>
            <w:iCs w:val="0"/>
            <w:noProof/>
            <w:sz w:val="28"/>
            <w:szCs w:val="28"/>
            <w:lang w:val="ru-RU"/>
          </w:rPr>
          <w:t xml:space="preserve"> Выводы</w:t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tab/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begin"/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instrText xml:space="preserve"> PAGEREF _Toc229918518 \h </w:instrText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7B1A27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t>24</w:t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31E5F432" w14:textId="31CF19DB" w:rsidR="008F789E" w:rsidRPr="008F789E" w:rsidRDefault="008F789E" w:rsidP="008F789E">
      <w:pPr>
        <w:pStyle w:val="2c"/>
        <w:tabs>
          <w:tab w:val="right" w:leader="dot" w:pos="9679"/>
        </w:tabs>
        <w:ind w:left="0"/>
        <w:rPr>
          <w:rFonts w:ascii="Times New Roman" w:hAnsi="Times New Roman" w:cs="Times New Roman"/>
          <w:b w:val="0"/>
          <w:bCs w:val="0"/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29918519" w:history="1"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  <w:lang w:val="ru-RU"/>
          </w:rPr>
          <w:t>1</w:t>
        </w:r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0</w:t>
        </w:r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  <w:lang w:val="ru-RU"/>
          </w:rPr>
          <w:t>.1 Основные результаты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_Toc229918519 \h </w:instrTex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B1A2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24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5DD5DDE1" w14:textId="6813F285" w:rsidR="008F789E" w:rsidRPr="008F789E" w:rsidRDefault="008F789E" w:rsidP="008F789E">
      <w:pPr>
        <w:pStyle w:val="2c"/>
        <w:tabs>
          <w:tab w:val="right" w:leader="dot" w:pos="9679"/>
        </w:tabs>
        <w:ind w:left="0"/>
        <w:rPr>
          <w:rFonts w:ascii="Times New Roman" w:hAnsi="Times New Roman" w:cs="Times New Roman"/>
          <w:b w:val="0"/>
          <w:bCs w:val="0"/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29918520" w:history="1"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  <w:lang w:val="ru-RU"/>
          </w:rPr>
          <w:t>1</w:t>
        </w:r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0</w:t>
        </w:r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  <w:lang w:val="ru-RU"/>
          </w:rPr>
          <w:t>.2 Прогрессия качества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_Toc229918520 \h </w:instrTex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B1A2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25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70ADF805" w14:textId="5759C806" w:rsidR="008F789E" w:rsidRPr="008F789E" w:rsidRDefault="008F789E" w:rsidP="008F789E">
      <w:pPr>
        <w:pStyle w:val="2c"/>
        <w:tabs>
          <w:tab w:val="right" w:leader="dot" w:pos="9679"/>
        </w:tabs>
        <w:ind w:left="0"/>
        <w:rPr>
          <w:rFonts w:ascii="Times New Roman" w:hAnsi="Times New Roman" w:cs="Times New Roman"/>
          <w:b w:val="0"/>
          <w:bCs w:val="0"/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29918521" w:history="1"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  <w:lang w:val="ru-RU"/>
          </w:rPr>
          <w:t>1</w:t>
        </w:r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0</w:t>
        </w:r>
        <w:r w:rsidRPr="008F789E">
          <w:rPr>
            <w:rStyle w:val="aff8"/>
            <w:rFonts w:ascii="Times New Roman" w:hAnsi="Times New Roman" w:cs="Times New Roman"/>
            <w:b w:val="0"/>
            <w:bCs w:val="0"/>
            <w:noProof/>
            <w:sz w:val="28"/>
            <w:szCs w:val="28"/>
            <w:lang w:val="ru-RU"/>
          </w:rPr>
          <w:t>.3 Практическая значимость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_Toc229918521 \h </w:instrTex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="007B1A27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25</w:t>
        </w:r>
        <w:r w:rsidRPr="008F789E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5D10DE9C" w14:textId="1178850F" w:rsidR="008F789E" w:rsidRPr="008F789E" w:rsidRDefault="008F789E" w:rsidP="008F789E">
      <w:pPr>
        <w:pStyle w:val="14"/>
        <w:tabs>
          <w:tab w:val="right" w:leader="dot" w:pos="9679"/>
        </w:tabs>
        <w:rPr>
          <w:rFonts w:ascii="Times New Roman" w:hAnsi="Times New Roman" w:cs="Times New Roman"/>
          <w:b w:val="0"/>
          <w:bCs w:val="0"/>
          <w:i w:val="0"/>
          <w:iCs w:val="0"/>
          <w:noProof/>
          <w:kern w:val="2"/>
          <w:sz w:val="28"/>
          <w:szCs w:val="28"/>
          <w:lang w:val="ru-RU" w:eastAsia="ru-RU"/>
          <w14:ligatures w14:val="standardContextual"/>
        </w:rPr>
      </w:pPr>
      <w:hyperlink w:anchor="_Toc229918522" w:history="1">
        <w:r w:rsidRPr="008F789E">
          <w:rPr>
            <w:rStyle w:val="aff8"/>
            <w:rFonts w:ascii="Times New Roman" w:hAnsi="Times New Roman" w:cs="Times New Roman"/>
            <w:b w:val="0"/>
            <w:bCs w:val="0"/>
            <w:i w:val="0"/>
            <w:iCs w:val="0"/>
            <w:noProof/>
            <w:sz w:val="28"/>
            <w:szCs w:val="28"/>
          </w:rPr>
          <w:t>СПИСОК ИСПОЛЬЗОВАННЫХ ИСТОЧНИКОВ</w:t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tab/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begin"/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instrText xml:space="preserve"> PAGEREF _Toc229918522 \h </w:instrText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7B1A27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t>26</w:t>
        </w:r>
        <w:r w:rsidRPr="008F789E">
          <w:rPr>
            <w:rFonts w:ascii="Times New Roman" w:hAnsi="Times New Roman" w:cs="Times New Roman"/>
            <w:b w:val="0"/>
            <w:bCs w:val="0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58265F0E" w14:textId="2CF26545" w:rsidR="008F789E" w:rsidRDefault="00000000" w:rsidP="008F789E">
      <w:pPr>
        <w:spacing w:line="360" w:lineRule="auto"/>
        <w:rPr>
          <w:rFonts w:cs="Times New Roman"/>
          <w:szCs w:val="28"/>
        </w:rPr>
      </w:pPr>
      <w:r w:rsidRPr="008F789E">
        <w:rPr>
          <w:rFonts w:cs="Times New Roman"/>
          <w:szCs w:val="28"/>
        </w:rPr>
        <w:fldChar w:fldCharType="end"/>
      </w:r>
    </w:p>
    <w:p w14:paraId="6D8F490D" w14:textId="7B1A6FEB" w:rsidR="00212D1D" w:rsidRPr="008F789E" w:rsidRDefault="008F789E" w:rsidP="008F789E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53196F7B" w14:textId="77777777" w:rsidR="00212D1D" w:rsidRPr="004C4712" w:rsidRDefault="00000000" w:rsidP="00E970EE">
      <w:pPr>
        <w:pStyle w:val="1"/>
        <w:jc w:val="center"/>
        <w:rPr>
          <w:rFonts w:ascii="Times New Roman" w:hAnsi="Times New Roman" w:cs="Times New Roman"/>
          <w:lang w:val="ru-RU"/>
        </w:rPr>
      </w:pPr>
      <w:bookmarkStart w:id="0" w:name="_Toc229918470"/>
      <w:r w:rsidRPr="004C4712">
        <w:rPr>
          <w:rFonts w:ascii="Times New Roman" w:hAnsi="Times New Roman" w:cs="Times New Roman"/>
          <w:lang w:val="ru-RU"/>
        </w:rPr>
        <w:lastRenderedPageBreak/>
        <w:t>ВВЕДЕНИЕ</w:t>
      </w:r>
      <w:bookmarkEnd w:id="0"/>
    </w:p>
    <w:p w14:paraId="11D6A1E5" w14:textId="77777777" w:rsidR="00212D1D" w:rsidRPr="004C4712" w:rsidRDefault="00000000" w:rsidP="00E970EE">
      <w:pPr>
        <w:spacing w:line="360" w:lineRule="auto"/>
        <w:ind w:firstLine="720"/>
        <w:jc w:val="both"/>
        <w:rPr>
          <w:rFonts w:cs="Times New Roman"/>
          <w:lang w:val="ru-RU"/>
        </w:rPr>
      </w:pPr>
      <w:r w:rsidRPr="004C4712">
        <w:rPr>
          <w:rFonts w:cs="Times New Roman"/>
          <w:szCs w:val="28"/>
          <w:lang w:val="ru-RU"/>
        </w:rPr>
        <w:t>Контроль качества в производстве полупроводников является задачей с высокой практической значимостью: даже небольшая доля дефектных изделий приводит к дополнительным затратам на диагностику, переработку и потери производственной эффективности. Современные технологические линии непрерывно собирают большое количество сенсорных измерений, однако не все параметры одинаково информативны для выявления брака.</w:t>
      </w:r>
    </w:p>
    <w:p w14:paraId="720D8A5B" w14:textId="77777777" w:rsidR="00212D1D" w:rsidRPr="004C4712" w:rsidRDefault="00000000" w:rsidP="00E970EE">
      <w:pPr>
        <w:spacing w:line="360" w:lineRule="auto"/>
        <w:ind w:firstLine="720"/>
        <w:jc w:val="both"/>
        <w:rPr>
          <w:rFonts w:cs="Times New Roman"/>
          <w:lang w:val="ru-RU"/>
        </w:rPr>
      </w:pPr>
      <w:r w:rsidRPr="004C4712">
        <w:rPr>
          <w:rFonts w:cs="Times New Roman"/>
          <w:szCs w:val="28"/>
          <w:lang w:val="ru-RU"/>
        </w:rPr>
        <w:t xml:space="preserve">Настоящая курсовая работа посвящена разработке и сравнительному анализу моделей машинного обучения для обнаружения риска класса </w:t>
      </w:r>
      <w:r w:rsidRPr="004C4712">
        <w:rPr>
          <w:rFonts w:cs="Times New Roman"/>
          <w:szCs w:val="28"/>
        </w:rPr>
        <w:t>Fail</w:t>
      </w:r>
      <w:r w:rsidRPr="004C4712">
        <w:rPr>
          <w:rFonts w:cs="Times New Roman"/>
          <w:szCs w:val="28"/>
          <w:lang w:val="ru-RU"/>
        </w:rPr>
        <w:t xml:space="preserve"> на основе датасета </w:t>
      </w:r>
      <w:r w:rsidRPr="004C4712">
        <w:rPr>
          <w:rFonts w:cs="Times New Roman"/>
          <w:szCs w:val="28"/>
        </w:rPr>
        <w:t>SECOM</w:t>
      </w:r>
      <w:r w:rsidRPr="004C4712">
        <w:rPr>
          <w:rFonts w:cs="Times New Roman"/>
          <w:szCs w:val="28"/>
          <w:lang w:val="ru-RU"/>
        </w:rPr>
        <w:t>. Данные содержат измерения производственного процесса и итоговую бинарную метку прохождения контроля качества.</w:t>
      </w:r>
    </w:p>
    <w:p w14:paraId="0C81BFCB" w14:textId="77777777" w:rsidR="00212D1D" w:rsidRPr="004C4712" w:rsidRDefault="00000000" w:rsidP="00E970EE">
      <w:pPr>
        <w:spacing w:line="360" w:lineRule="auto"/>
        <w:ind w:firstLine="720"/>
        <w:jc w:val="both"/>
        <w:rPr>
          <w:rFonts w:cs="Times New Roman"/>
          <w:lang w:val="ru-RU"/>
        </w:rPr>
      </w:pPr>
      <w:r w:rsidRPr="004C4712">
        <w:rPr>
          <w:rFonts w:cs="Times New Roman"/>
          <w:szCs w:val="28"/>
          <w:lang w:val="ru-RU"/>
        </w:rPr>
        <w:t xml:space="preserve">Цель работы — построить воспроизводимый </w:t>
      </w:r>
      <w:r w:rsidRPr="004C4712">
        <w:rPr>
          <w:rFonts w:cs="Times New Roman"/>
          <w:szCs w:val="28"/>
        </w:rPr>
        <w:t>pipeline</w:t>
      </w:r>
      <w:r w:rsidRPr="004C4712">
        <w:rPr>
          <w:rFonts w:cs="Times New Roman"/>
          <w:szCs w:val="28"/>
          <w:lang w:val="ru-RU"/>
        </w:rPr>
        <w:t xml:space="preserve"> машинного обучения, который выполняет предобработку данных, отбор значимых признаков, проверку нескольких </w:t>
      </w:r>
      <w:r w:rsidRPr="004C4712">
        <w:rPr>
          <w:rFonts w:cs="Times New Roman"/>
          <w:szCs w:val="28"/>
        </w:rPr>
        <w:t>ML</w:t>
      </w:r>
      <w:r w:rsidRPr="004C4712">
        <w:rPr>
          <w:rFonts w:cs="Times New Roman"/>
          <w:szCs w:val="28"/>
          <w:lang w:val="ru-RU"/>
        </w:rPr>
        <w:t>-гипотез и выбор модели с учетом сильного дисбаланса классов.</w:t>
      </w:r>
    </w:p>
    <w:p w14:paraId="68A7969A" w14:textId="77777777" w:rsidR="00212D1D" w:rsidRPr="004C4712" w:rsidRDefault="00000000" w:rsidP="00E970EE">
      <w:pPr>
        <w:spacing w:line="360" w:lineRule="auto"/>
        <w:ind w:firstLine="720"/>
        <w:jc w:val="both"/>
        <w:rPr>
          <w:rFonts w:cs="Times New Roman"/>
          <w:lang w:val="ru-RU"/>
        </w:rPr>
      </w:pPr>
      <w:r w:rsidRPr="004C4712">
        <w:rPr>
          <w:rFonts w:cs="Times New Roman"/>
          <w:szCs w:val="28"/>
          <w:lang w:val="ru-RU"/>
        </w:rPr>
        <w:t>Для достижения цели решаются задачи:</w:t>
      </w:r>
    </w:p>
    <w:p w14:paraId="00497335" w14:textId="2AE27B06" w:rsidR="00212D1D" w:rsidRPr="004C4712" w:rsidRDefault="00000000">
      <w:pPr>
        <w:pStyle w:val="ae"/>
        <w:numPr>
          <w:ilvl w:val="0"/>
          <w:numId w:val="7"/>
        </w:numPr>
        <w:spacing w:line="360" w:lineRule="auto"/>
        <w:ind w:left="0" w:firstLine="709"/>
        <w:jc w:val="both"/>
        <w:rPr>
          <w:rFonts w:cs="Times New Roman"/>
          <w:lang w:val="ru-RU"/>
        </w:rPr>
      </w:pPr>
      <w:r w:rsidRPr="004C4712">
        <w:rPr>
          <w:rFonts w:cs="Times New Roman"/>
          <w:szCs w:val="28"/>
          <w:lang w:val="ru-RU"/>
        </w:rPr>
        <w:t>провести анализ предметной области и сформулировать ограничения задачи;</w:t>
      </w:r>
    </w:p>
    <w:p w14:paraId="1CD562E4" w14:textId="745363CB" w:rsidR="00212D1D" w:rsidRPr="004C4712" w:rsidRDefault="00000000">
      <w:pPr>
        <w:pStyle w:val="ae"/>
        <w:numPr>
          <w:ilvl w:val="0"/>
          <w:numId w:val="7"/>
        </w:numPr>
        <w:spacing w:line="360" w:lineRule="auto"/>
        <w:ind w:left="0" w:firstLine="709"/>
        <w:jc w:val="both"/>
        <w:rPr>
          <w:rFonts w:cs="Times New Roman"/>
          <w:lang w:val="ru-RU"/>
        </w:rPr>
      </w:pPr>
      <w:r w:rsidRPr="004C4712">
        <w:rPr>
          <w:rFonts w:cs="Times New Roman"/>
          <w:szCs w:val="28"/>
          <w:lang w:val="ru-RU"/>
        </w:rPr>
        <w:t>описать исходный набор данных и подготовить его к моделированию;</w:t>
      </w:r>
    </w:p>
    <w:p w14:paraId="413F85DE" w14:textId="3E28656C" w:rsidR="00212D1D" w:rsidRPr="004C4712" w:rsidRDefault="00000000">
      <w:pPr>
        <w:pStyle w:val="ae"/>
        <w:numPr>
          <w:ilvl w:val="0"/>
          <w:numId w:val="7"/>
        </w:numPr>
        <w:spacing w:line="360" w:lineRule="auto"/>
        <w:ind w:left="0" w:firstLine="709"/>
        <w:jc w:val="both"/>
        <w:rPr>
          <w:rFonts w:cs="Times New Roman"/>
          <w:lang w:val="ru-RU"/>
        </w:rPr>
      </w:pPr>
      <w:r w:rsidRPr="004C4712">
        <w:rPr>
          <w:rFonts w:cs="Times New Roman"/>
          <w:szCs w:val="28"/>
          <w:lang w:val="ru-RU"/>
        </w:rPr>
        <w:t>выполнить разведочный анализ данных и построить графики распределений;</w:t>
      </w:r>
    </w:p>
    <w:p w14:paraId="3CFF70FD" w14:textId="2EC7B1AF" w:rsidR="00212D1D" w:rsidRPr="004C4712" w:rsidRDefault="00000000">
      <w:pPr>
        <w:pStyle w:val="ae"/>
        <w:numPr>
          <w:ilvl w:val="0"/>
          <w:numId w:val="7"/>
        </w:numPr>
        <w:spacing w:line="360" w:lineRule="auto"/>
        <w:ind w:left="0" w:firstLine="709"/>
        <w:jc w:val="both"/>
        <w:rPr>
          <w:rFonts w:cs="Times New Roman"/>
          <w:lang w:val="ru-RU"/>
        </w:rPr>
      </w:pPr>
      <w:r w:rsidRPr="004C4712">
        <w:rPr>
          <w:rFonts w:cs="Times New Roman"/>
          <w:szCs w:val="28"/>
          <w:lang w:val="ru-RU"/>
        </w:rPr>
        <w:t xml:space="preserve">разработать методы </w:t>
      </w:r>
      <w:r w:rsidRPr="004C4712">
        <w:rPr>
          <w:rFonts w:cs="Times New Roman"/>
          <w:szCs w:val="28"/>
        </w:rPr>
        <w:t>feature</w:t>
      </w:r>
      <w:r w:rsidRPr="004C4712">
        <w:rPr>
          <w:rFonts w:cs="Times New Roman"/>
          <w:szCs w:val="28"/>
          <w:lang w:val="ru-RU"/>
        </w:rPr>
        <w:t xml:space="preserve"> </w:t>
      </w:r>
      <w:r w:rsidRPr="004C4712">
        <w:rPr>
          <w:rFonts w:cs="Times New Roman"/>
          <w:szCs w:val="28"/>
        </w:rPr>
        <w:t>engineering</w:t>
      </w:r>
      <w:r w:rsidRPr="004C4712">
        <w:rPr>
          <w:rFonts w:cs="Times New Roman"/>
          <w:szCs w:val="28"/>
          <w:lang w:val="ru-RU"/>
        </w:rPr>
        <w:t xml:space="preserve"> и отбора признаков;</w:t>
      </w:r>
    </w:p>
    <w:p w14:paraId="2E9E5D7F" w14:textId="3DF84B0F" w:rsidR="00212D1D" w:rsidRPr="004C4712" w:rsidRDefault="00000000">
      <w:pPr>
        <w:pStyle w:val="ae"/>
        <w:numPr>
          <w:ilvl w:val="0"/>
          <w:numId w:val="7"/>
        </w:numPr>
        <w:spacing w:line="360" w:lineRule="auto"/>
        <w:ind w:left="0" w:firstLine="709"/>
        <w:jc w:val="both"/>
        <w:rPr>
          <w:rFonts w:cs="Times New Roman"/>
          <w:lang w:val="ru-RU"/>
        </w:rPr>
      </w:pPr>
      <w:r w:rsidRPr="004C4712">
        <w:rPr>
          <w:rFonts w:cs="Times New Roman"/>
          <w:szCs w:val="28"/>
          <w:lang w:val="ru-RU"/>
        </w:rPr>
        <w:t>сформулировать и проверить несколько гипотез машинного обучения;</w:t>
      </w:r>
    </w:p>
    <w:p w14:paraId="0C75A4D6" w14:textId="79645909" w:rsidR="00212D1D" w:rsidRPr="004C4712" w:rsidRDefault="00000000">
      <w:pPr>
        <w:pStyle w:val="ae"/>
        <w:numPr>
          <w:ilvl w:val="0"/>
          <w:numId w:val="7"/>
        </w:numPr>
        <w:spacing w:line="360" w:lineRule="auto"/>
        <w:ind w:left="0" w:firstLine="709"/>
        <w:jc w:val="both"/>
        <w:rPr>
          <w:rFonts w:cs="Times New Roman"/>
          <w:lang w:val="ru-RU"/>
        </w:rPr>
      </w:pPr>
      <w:r w:rsidRPr="004C4712">
        <w:rPr>
          <w:rFonts w:cs="Times New Roman"/>
          <w:szCs w:val="28"/>
          <w:lang w:val="ru-RU"/>
        </w:rPr>
        <w:t>сравнить модели по метрикам, устойчивым к дисбалансу классов;</w:t>
      </w:r>
    </w:p>
    <w:p w14:paraId="1841551A" w14:textId="19B89F44" w:rsidR="00212D1D" w:rsidRPr="004C4712" w:rsidRDefault="00000000">
      <w:pPr>
        <w:pStyle w:val="ae"/>
        <w:numPr>
          <w:ilvl w:val="0"/>
          <w:numId w:val="7"/>
        </w:numPr>
        <w:spacing w:line="360" w:lineRule="auto"/>
        <w:ind w:left="0" w:firstLine="709"/>
        <w:jc w:val="both"/>
        <w:rPr>
          <w:rFonts w:cs="Times New Roman"/>
          <w:lang w:val="ru-RU"/>
        </w:rPr>
      </w:pPr>
      <w:r w:rsidRPr="004C4712">
        <w:rPr>
          <w:rFonts w:cs="Times New Roman"/>
          <w:szCs w:val="28"/>
          <w:lang w:val="ru-RU"/>
        </w:rPr>
        <w:t>обосновать выбор итоговой модели и интерпретировать результаты.</w:t>
      </w:r>
    </w:p>
    <w:p w14:paraId="1999C53A" w14:textId="77777777" w:rsidR="00E970EE" w:rsidRDefault="00E970EE">
      <w:pPr>
        <w:rPr>
          <w:rFonts w:eastAsiaTheme="majorEastAsia" w:cs="Times New Roman"/>
          <w:b/>
          <w:bCs/>
          <w:color w:val="000000" w:themeColor="text1"/>
          <w:szCs w:val="28"/>
          <w:lang w:val="ru-RU"/>
        </w:rPr>
      </w:pPr>
      <w:r>
        <w:rPr>
          <w:rFonts w:cs="Times New Roman"/>
          <w:lang w:val="ru-RU"/>
        </w:rPr>
        <w:br w:type="page"/>
      </w:r>
    </w:p>
    <w:p w14:paraId="1D6A7222" w14:textId="10FB73E5" w:rsidR="00212D1D" w:rsidRPr="004C4712" w:rsidRDefault="00000000" w:rsidP="00E970EE">
      <w:pPr>
        <w:pStyle w:val="1"/>
        <w:ind w:left="720"/>
        <w:rPr>
          <w:rFonts w:ascii="Times New Roman" w:hAnsi="Times New Roman" w:cs="Times New Roman"/>
          <w:lang w:val="ru-RU"/>
        </w:rPr>
      </w:pPr>
      <w:bookmarkStart w:id="1" w:name="_Toc229918471"/>
      <w:r w:rsidRPr="004C4712">
        <w:rPr>
          <w:rFonts w:ascii="Times New Roman" w:hAnsi="Times New Roman" w:cs="Times New Roman"/>
          <w:lang w:val="ru-RU"/>
        </w:rPr>
        <w:lastRenderedPageBreak/>
        <w:t>1 Постановка задачи</w:t>
      </w:r>
      <w:bookmarkEnd w:id="1"/>
    </w:p>
    <w:p w14:paraId="17A931DC" w14:textId="77777777" w:rsidR="00212D1D" w:rsidRPr="004C4712" w:rsidRDefault="00000000" w:rsidP="00E970EE">
      <w:pPr>
        <w:pStyle w:val="21"/>
        <w:ind w:left="720"/>
        <w:rPr>
          <w:rFonts w:cs="Times New Roman"/>
          <w:lang w:val="ru-RU"/>
        </w:rPr>
      </w:pPr>
      <w:bookmarkStart w:id="2" w:name="_Toc229918472"/>
      <w:r w:rsidRPr="004C4712">
        <w:rPr>
          <w:rFonts w:cs="Times New Roman"/>
          <w:szCs w:val="28"/>
          <w:lang w:val="ru-RU"/>
        </w:rPr>
        <w:t>1.1 Цель работы</w:t>
      </w:r>
      <w:bookmarkEnd w:id="2"/>
    </w:p>
    <w:p w14:paraId="50EA7E8B" w14:textId="77777777" w:rsidR="00212D1D" w:rsidRPr="004C4712" w:rsidRDefault="00000000" w:rsidP="00A775D9">
      <w:pPr>
        <w:spacing w:line="360" w:lineRule="auto"/>
        <w:ind w:firstLine="720"/>
        <w:jc w:val="both"/>
        <w:rPr>
          <w:rFonts w:cs="Times New Roman"/>
          <w:lang w:val="ru-RU"/>
        </w:rPr>
      </w:pPr>
      <w:r w:rsidRPr="004C4712">
        <w:rPr>
          <w:rFonts w:cs="Times New Roman"/>
          <w:szCs w:val="28"/>
          <w:lang w:val="ru-RU"/>
        </w:rPr>
        <w:t xml:space="preserve">Разработать модель бинарной классификации, которая по сенсорным измерениям производственной единицы оценивает вероятность класса </w:t>
      </w:r>
      <w:r w:rsidRPr="004C4712">
        <w:rPr>
          <w:rFonts w:cs="Times New Roman"/>
          <w:szCs w:val="28"/>
        </w:rPr>
        <w:t>Fail</w:t>
      </w:r>
      <w:r w:rsidRPr="004C4712">
        <w:rPr>
          <w:rFonts w:cs="Times New Roman"/>
          <w:szCs w:val="28"/>
          <w:lang w:val="ru-RU"/>
        </w:rPr>
        <w:t xml:space="preserve">. Дополнительно требуется выделить признаки, наиболее связанные с ухудшением выхода годных изделий, и показать, почему обычная </w:t>
      </w:r>
      <w:r w:rsidRPr="004C4712">
        <w:rPr>
          <w:rFonts w:cs="Times New Roman"/>
          <w:szCs w:val="28"/>
        </w:rPr>
        <w:t>accuracy</w:t>
      </w:r>
      <w:r w:rsidRPr="004C4712">
        <w:rPr>
          <w:rFonts w:cs="Times New Roman"/>
          <w:szCs w:val="28"/>
          <w:lang w:val="ru-RU"/>
        </w:rPr>
        <w:t xml:space="preserve"> не является корректным главным критерием в данной задаче.</w:t>
      </w:r>
    </w:p>
    <w:p w14:paraId="4F05681F" w14:textId="77777777" w:rsidR="00212D1D" w:rsidRPr="004C4712" w:rsidRDefault="00000000" w:rsidP="00E970EE">
      <w:pPr>
        <w:pStyle w:val="21"/>
        <w:ind w:firstLine="720"/>
        <w:rPr>
          <w:rFonts w:cs="Times New Roman"/>
          <w:lang w:val="ru-RU"/>
        </w:rPr>
      </w:pPr>
      <w:bookmarkStart w:id="3" w:name="_Toc229918473"/>
      <w:r w:rsidRPr="004C4712">
        <w:rPr>
          <w:rFonts w:cs="Times New Roman"/>
          <w:szCs w:val="28"/>
          <w:lang w:val="ru-RU"/>
        </w:rPr>
        <w:t>1.2 Тип задачи</w:t>
      </w:r>
      <w:bookmarkEnd w:id="3"/>
    </w:p>
    <w:p w14:paraId="1D784DFF" w14:textId="505422FE" w:rsidR="00212D1D" w:rsidRPr="004C4712" w:rsidRDefault="00000000" w:rsidP="00CF2075">
      <w:pPr>
        <w:spacing w:line="360" w:lineRule="auto"/>
        <w:ind w:firstLine="720"/>
        <w:jc w:val="both"/>
        <w:rPr>
          <w:rFonts w:cs="Times New Roman"/>
          <w:lang w:val="ru-RU"/>
        </w:rPr>
      </w:pPr>
      <w:r w:rsidRPr="004C4712">
        <w:rPr>
          <w:rFonts w:cs="Times New Roman"/>
          <w:szCs w:val="28"/>
          <w:lang w:val="ru-RU"/>
        </w:rPr>
        <w:t xml:space="preserve">Задача относится к бинарной классификации с сильным дисбалансом классов. Целевая переменная принимает два значения: </w:t>
      </w:r>
      <w:r w:rsidRPr="004C4712">
        <w:rPr>
          <w:rFonts w:cs="Times New Roman"/>
          <w:szCs w:val="28"/>
        </w:rPr>
        <w:t>Pass</w:t>
      </w:r>
      <w:r w:rsidRPr="004C4712">
        <w:rPr>
          <w:rFonts w:cs="Times New Roman"/>
          <w:szCs w:val="28"/>
          <w:lang w:val="ru-RU"/>
        </w:rPr>
        <w:t xml:space="preserve"> </w:t>
      </w:r>
      <w:r w:rsidR="00C579DD">
        <w:rPr>
          <w:rFonts w:cs="Times New Roman"/>
          <w:szCs w:val="28"/>
          <w:lang w:val="ru-RU"/>
        </w:rPr>
        <w:sym w:font="Symbol" w:char="F0BE"/>
      </w:r>
      <w:r w:rsidRPr="004C4712">
        <w:rPr>
          <w:rFonts w:cs="Times New Roman"/>
          <w:szCs w:val="28"/>
          <w:lang w:val="ru-RU"/>
        </w:rPr>
        <w:t xml:space="preserve"> изделие прошло контроль качества, </w:t>
      </w:r>
      <w:r w:rsidRPr="004C4712">
        <w:rPr>
          <w:rFonts w:cs="Times New Roman"/>
          <w:szCs w:val="28"/>
        </w:rPr>
        <w:t>Fail</w:t>
      </w:r>
      <w:r w:rsidRPr="004C4712">
        <w:rPr>
          <w:rFonts w:cs="Times New Roman"/>
          <w:szCs w:val="28"/>
          <w:lang w:val="ru-RU"/>
        </w:rPr>
        <w:t xml:space="preserve"> </w:t>
      </w:r>
      <w:r w:rsidR="00C579DD">
        <w:rPr>
          <w:rFonts w:cs="Times New Roman"/>
          <w:szCs w:val="28"/>
          <w:lang w:val="ru-RU"/>
        </w:rPr>
        <w:sym w:font="Symbol" w:char="F0BE"/>
      </w:r>
      <w:r w:rsidRPr="004C4712">
        <w:rPr>
          <w:rFonts w:cs="Times New Roman"/>
          <w:szCs w:val="28"/>
          <w:lang w:val="ru-RU"/>
        </w:rPr>
        <w:t xml:space="preserve"> изделие не прошло контроль качества. В реализации метка </w:t>
      </w:r>
      <w:r w:rsidRPr="004C4712">
        <w:rPr>
          <w:rFonts w:cs="Times New Roman"/>
          <w:szCs w:val="28"/>
        </w:rPr>
        <w:t>Fail</w:t>
      </w:r>
      <w:r w:rsidRPr="004C4712">
        <w:rPr>
          <w:rFonts w:cs="Times New Roman"/>
          <w:szCs w:val="28"/>
          <w:lang w:val="ru-RU"/>
        </w:rPr>
        <w:t xml:space="preserve"> кодируется как 1, </w:t>
      </w:r>
      <w:r w:rsidRPr="004C4712">
        <w:rPr>
          <w:rFonts w:cs="Times New Roman"/>
          <w:szCs w:val="28"/>
        </w:rPr>
        <w:t>Pass</w:t>
      </w:r>
      <w:r w:rsidRPr="004C4712">
        <w:rPr>
          <w:rFonts w:cs="Times New Roman"/>
          <w:szCs w:val="28"/>
          <w:lang w:val="ru-RU"/>
        </w:rPr>
        <w:t xml:space="preserve"> </w:t>
      </w:r>
      <w:r w:rsidR="00C579DD">
        <w:rPr>
          <w:rFonts w:cs="Times New Roman"/>
          <w:szCs w:val="28"/>
          <w:lang w:val="ru-RU"/>
        </w:rPr>
        <w:sym w:font="Symbol" w:char="F0BE"/>
      </w:r>
      <w:r w:rsidRPr="004C4712">
        <w:rPr>
          <w:rFonts w:cs="Times New Roman"/>
          <w:szCs w:val="28"/>
          <w:lang w:val="ru-RU"/>
        </w:rPr>
        <w:t xml:space="preserve"> как 0.</w:t>
      </w:r>
    </w:p>
    <w:p w14:paraId="2B54F639" w14:textId="77777777" w:rsidR="00212D1D" w:rsidRDefault="00000000" w:rsidP="00E970EE">
      <w:pPr>
        <w:pStyle w:val="21"/>
        <w:ind w:firstLine="720"/>
        <w:rPr>
          <w:rFonts w:cs="Times New Roman"/>
          <w:szCs w:val="28"/>
          <w:lang w:val="ru-RU"/>
        </w:rPr>
      </w:pPr>
      <w:bookmarkStart w:id="4" w:name="_Toc229918474"/>
      <w:r w:rsidRPr="004C4712">
        <w:rPr>
          <w:rFonts w:cs="Times New Roman"/>
          <w:szCs w:val="28"/>
          <w:lang w:val="ru-RU"/>
        </w:rPr>
        <w:t>1.3 Пользовательские сценарии</w:t>
      </w:r>
      <w:bookmarkEnd w:id="4"/>
    </w:p>
    <w:p w14:paraId="16E92370" w14:textId="2B91E445" w:rsidR="00E970EE" w:rsidRPr="00E970EE" w:rsidRDefault="00E970EE" w:rsidP="00E970EE">
      <w:pPr>
        <w:pStyle w:val="ae"/>
        <w:spacing w:line="360" w:lineRule="auto"/>
        <w:ind w:left="0" w:firstLine="709"/>
        <w:jc w:val="both"/>
        <w:rPr>
          <w:rFonts w:cs="Times New Roman"/>
          <w:bCs/>
          <w:szCs w:val="28"/>
          <w:lang w:val="ru-RU"/>
        </w:rPr>
      </w:pPr>
      <w:r w:rsidRPr="003F4173">
        <w:rPr>
          <w:rFonts w:cs="Times New Roman"/>
          <w:bCs/>
          <w:szCs w:val="28"/>
          <w:lang w:val="ru-RU"/>
        </w:rPr>
        <w:t>В рамках разработки были выделены следующие</w:t>
      </w:r>
      <w:r>
        <w:rPr>
          <w:rFonts w:cs="Times New Roman"/>
          <w:bCs/>
          <w:szCs w:val="28"/>
          <w:lang w:val="ru-RU"/>
        </w:rPr>
        <w:t xml:space="preserve"> </w:t>
      </w:r>
      <w:r w:rsidRPr="003F4173">
        <w:rPr>
          <w:rFonts w:cs="Times New Roman"/>
          <w:bCs/>
          <w:szCs w:val="28"/>
          <w:lang w:val="ru-RU"/>
        </w:rPr>
        <w:t>пользовательские сценарии:</w:t>
      </w:r>
      <w:r w:rsidRPr="00F35531">
        <w:rPr>
          <w:rFonts w:cs="Times New Roman"/>
          <w:bCs/>
          <w:szCs w:val="28"/>
          <w:lang w:val="ru-RU"/>
        </w:rPr>
        <w:t xml:space="preserve"> </w:t>
      </w:r>
    </w:p>
    <w:p w14:paraId="7576A03A" w14:textId="4460E14F" w:rsidR="00212D1D" w:rsidRPr="004C4712" w:rsidRDefault="00000000">
      <w:pPr>
        <w:pStyle w:val="ae"/>
        <w:numPr>
          <w:ilvl w:val="0"/>
          <w:numId w:val="8"/>
        </w:numPr>
        <w:spacing w:line="360" w:lineRule="auto"/>
        <w:ind w:left="0" w:firstLine="709"/>
        <w:jc w:val="both"/>
        <w:rPr>
          <w:rFonts w:cs="Times New Roman"/>
          <w:lang w:val="ru-RU"/>
        </w:rPr>
      </w:pPr>
      <w:r w:rsidRPr="004C4712">
        <w:rPr>
          <w:rFonts w:cs="Times New Roman"/>
          <w:szCs w:val="28"/>
          <w:lang w:val="ru-RU"/>
        </w:rPr>
        <w:t xml:space="preserve">Инженер-технолог загружает новые сенсорные измерения и получает вероятность </w:t>
      </w:r>
      <w:r w:rsidRPr="004C4712">
        <w:rPr>
          <w:rFonts w:cs="Times New Roman"/>
          <w:szCs w:val="28"/>
        </w:rPr>
        <w:t>Fail</w:t>
      </w:r>
      <w:r w:rsidRPr="004C4712">
        <w:rPr>
          <w:rFonts w:cs="Times New Roman"/>
          <w:szCs w:val="28"/>
          <w:lang w:val="ru-RU"/>
        </w:rPr>
        <w:t xml:space="preserve"> для каждой производственной единицы.</w:t>
      </w:r>
    </w:p>
    <w:p w14:paraId="62EDC1C3" w14:textId="32027D55" w:rsidR="00212D1D" w:rsidRPr="004C4712" w:rsidRDefault="00000000">
      <w:pPr>
        <w:pStyle w:val="ae"/>
        <w:numPr>
          <w:ilvl w:val="0"/>
          <w:numId w:val="8"/>
        </w:numPr>
        <w:spacing w:line="360" w:lineRule="auto"/>
        <w:ind w:left="0" w:firstLine="709"/>
        <w:jc w:val="both"/>
        <w:rPr>
          <w:rFonts w:cs="Times New Roman"/>
          <w:lang w:val="ru-RU"/>
        </w:rPr>
      </w:pPr>
      <w:r w:rsidRPr="004C4712">
        <w:rPr>
          <w:rFonts w:cs="Times New Roman"/>
          <w:szCs w:val="28"/>
          <w:lang w:val="ru-RU"/>
        </w:rPr>
        <w:t xml:space="preserve">Оператор контроля качества сортирует изделия по убыванию риска </w:t>
      </w:r>
      <w:r w:rsidRPr="004C4712">
        <w:rPr>
          <w:rFonts w:cs="Times New Roman"/>
          <w:szCs w:val="28"/>
        </w:rPr>
        <w:t>Fail</w:t>
      </w:r>
      <w:r w:rsidRPr="004C4712">
        <w:rPr>
          <w:rFonts w:cs="Times New Roman"/>
          <w:szCs w:val="28"/>
          <w:lang w:val="ru-RU"/>
        </w:rPr>
        <w:t xml:space="preserve"> и направляет наиболее рискованные объекты на дополнительную проверку.</w:t>
      </w:r>
    </w:p>
    <w:p w14:paraId="562F36DF" w14:textId="1B823834" w:rsidR="00212D1D" w:rsidRPr="004C4712" w:rsidRDefault="00000000">
      <w:pPr>
        <w:pStyle w:val="ae"/>
        <w:numPr>
          <w:ilvl w:val="0"/>
          <w:numId w:val="8"/>
        </w:numPr>
        <w:spacing w:line="360" w:lineRule="auto"/>
        <w:ind w:left="0" w:firstLine="709"/>
        <w:jc w:val="both"/>
        <w:rPr>
          <w:rFonts w:cs="Times New Roman"/>
          <w:lang w:val="ru-RU"/>
        </w:rPr>
      </w:pPr>
      <w:r w:rsidRPr="004C4712">
        <w:rPr>
          <w:rFonts w:cs="Times New Roman"/>
          <w:szCs w:val="28"/>
          <w:lang w:val="ru-RU"/>
        </w:rPr>
        <w:t xml:space="preserve">Аналитик качества запускает переобучение </w:t>
      </w:r>
      <w:r w:rsidRPr="004C4712">
        <w:rPr>
          <w:rFonts w:cs="Times New Roman"/>
          <w:szCs w:val="28"/>
        </w:rPr>
        <w:t>pipeline</w:t>
      </w:r>
      <w:r w:rsidRPr="004C4712">
        <w:rPr>
          <w:rFonts w:cs="Times New Roman"/>
          <w:szCs w:val="28"/>
          <w:lang w:val="ru-RU"/>
        </w:rPr>
        <w:t xml:space="preserve"> и получает отчет с </w:t>
      </w:r>
      <w:r w:rsidRPr="004C4712">
        <w:rPr>
          <w:rFonts w:cs="Times New Roman"/>
          <w:szCs w:val="28"/>
        </w:rPr>
        <w:t>BER</w:t>
      </w:r>
      <w:r w:rsidRPr="004C4712">
        <w:rPr>
          <w:rFonts w:cs="Times New Roman"/>
          <w:szCs w:val="28"/>
          <w:lang w:val="ru-RU"/>
        </w:rPr>
        <w:t xml:space="preserve">, </w:t>
      </w:r>
      <w:r w:rsidRPr="004C4712">
        <w:rPr>
          <w:rFonts w:cs="Times New Roman"/>
          <w:szCs w:val="28"/>
        </w:rPr>
        <w:t>Recall</w:t>
      </w:r>
      <w:r w:rsidRPr="004C4712">
        <w:rPr>
          <w:rFonts w:cs="Times New Roman"/>
          <w:szCs w:val="28"/>
          <w:lang w:val="ru-RU"/>
        </w:rPr>
        <w:t xml:space="preserve"> </w:t>
      </w:r>
      <w:r w:rsidRPr="004C4712">
        <w:rPr>
          <w:rFonts w:cs="Times New Roman"/>
          <w:szCs w:val="28"/>
        </w:rPr>
        <w:t>Fail</w:t>
      </w:r>
      <w:r w:rsidRPr="004C4712">
        <w:rPr>
          <w:rFonts w:cs="Times New Roman"/>
          <w:szCs w:val="28"/>
          <w:lang w:val="ru-RU"/>
        </w:rPr>
        <w:t>, матрицей ошибок и списком важных сенсоров.</w:t>
      </w:r>
    </w:p>
    <w:p w14:paraId="6C58EB77" w14:textId="7FF39009" w:rsidR="00212D1D" w:rsidRPr="004C4712" w:rsidRDefault="00000000">
      <w:pPr>
        <w:pStyle w:val="ae"/>
        <w:numPr>
          <w:ilvl w:val="0"/>
          <w:numId w:val="8"/>
        </w:numPr>
        <w:spacing w:line="360" w:lineRule="auto"/>
        <w:ind w:left="0" w:firstLine="709"/>
        <w:jc w:val="both"/>
        <w:rPr>
          <w:rFonts w:cs="Times New Roman"/>
          <w:lang w:val="ru-RU"/>
        </w:rPr>
      </w:pPr>
      <w:r w:rsidRPr="004C4712">
        <w:rPr>
          <w:rFonts w:cs="Times New Roman"/>
          <w:szCs w:val="28"/>
          <w:lang w:val="ru-RU"/>
        </w:rPr>
        <w:t>Инженер процесса изучает наиболее значимые признаки и суррогатное дерево для поиска технологических факторов.</w:t>
      </w:r>
    </w:p>
    <w:p w14:paraId="2A4E27FF" w14:textId="77777777" w:rsidR="00212D1D" w:rsidRDefault="00000000" w:rsidP="00A775D9">
      <w:pPr>
        <w:pStyle w:val="21"/>
        <w:ind w:firstLine="709"/>
        <w:rPr>
          <w:rFonts w:cs="Times New Roman"/>
          <w:szCs w:val="28"/>
          <w:lang w:val="ru-RU"/>
        </w:rPr>
      </w:pPr>
      <w:bookmarkStart w:id="5" w:name="_Toc229918475"/>
      <w:r w:rsidRPr="004C4712">
        <w:rPr>
          <w:rFonts w:cs="Times New Roman"/>
          <w:szCs w:val="28"/>
          <w:lang w:val="ru-RU"/>
        </w:rPr>
        <w:t>1.4 Априорные знания о предметной области</w:t>
      </w:r>
      <w:bookmarkEnd w:id="5"/>
    </w:p>
    <w:p w14:paraId="69265AC3" w14:textId="14239C4C" w:rsidR="001B3B2F" w:rsidRPr="001B3B2F" w:rsidRDefault="001B3B2F" w:rsidP="001B3B2F">
      <w:pPr>
        <w:pStyle w:val="ae"/>
        <w:spacing w:line="360" w:lineRule="auto"/>
        <w:ind w:left="0" w:firstLine="709"/>
        <w:jc w:val="both"/>
        <w:rPr>
          <w:rFonts w:cs="Times New Roman"/>
          <w:bCs/>
          <w:szCs w:val="28"/>
          <w:lang w:val="ru-RU"/>
        </w:rPr>
      </w:pPr>
      <w:r w:rsidRPr="003F4173">
        <w:rPr>
          <w:rFonts w:cs="Times New Roman"/>
          <w:bCs/>
          <w:szCs w:val="28"/>
          <w:lang w:val="ru-RU"/>
        </w:rPr>
        <w:t xml:space="preserve">В </w:t>
      </w:r>
      <w:r>
        <w:rPr>
          <w:rFonts w:cs="Times New Roman"/>
          <w:bCs/>
          <w:szCs w:val="28"/>
          <w:lang w:val="ru-RU"/>
        </w:rPr>
        <w:t>результате анализа предметной области были выделены следующие априорные знания</w:t>
      </w:r>
      <w:r w:rsidRPr="003F4173">
        <w:rPr>
          <w:rFonts w:cs="Times New Roman"/>
          <w:bCs/>
          <w:szCs w:val="28"/>
          <w:lang w:val="ru-RU"/>
        </w:rPr>
        <w:t>:</w:t>
      </w:r>
      <w:r w:rsidRPr="00F35531">
        <w:rPr>
          <w:rFonts w:cs="Times New Roman"/>
          <w:bCs/>
          <w:szCs w:val="28"/>
          <w:lang w:val="ru-RU"/>
        </w:rPr>
        <w:t xml:space="preserve"> </w:t>
      </w:r>
    </w:p>
    <w:p w14:paraId="13612D8B" w14:textId="2CAC33CF" w:rsidR="00212D1D" w:rsidRPr="004C4712" w:rsidRDefault="00000000">
      <w:pPr>
        <w:pStyle w:val="ae"/>
        <w:numPr>
          <w:ilvl w:val="0"/>
          <w:numId w:val="8"/>
        </w:numPr>
        <w:spacing w:line="360" w:lineRule="auto"/>
        <w:ind w:left="0" w:firstLine="709"/>
        <w:jc w:val="both"/>
        <w:rPr>
          <w:rFonts w:cs="Times New Roman"/>
          <w:lang w:val="ru-RU"/>
        </w:rPr>
      </w:pPr>
      <w:r w:rsidRPr="004C4712">
        <w:rPr>
          <w:rFonts w:cs="Times New Roman"/>
          <w:szCs w:val="28"/>
          <w:lang w:val="ru-RU"/>
        </w:rPr>
        <w:t>производство полупроводников является сложным многостадийным процессом;</w:t>
      </w:r>
    </w:p>
    <w:p w14:paraId="121CE10D" w14:textId="3D6C70E5" w:rsidR="00212D1D" w:rsidRPr="004C4712" w:rsidRDefault="00000000">
      <w:pPr>
        <w:pStyle w:val="ae"/>
        <w:numPr>
          <w:ilvl w:val="0"/>
          <w:numId w:val="8"/>
        </w:numPr>
        <w:spacing w:line="360" w:lineRule="auto"/>
        <w:ind w:left="0" w:firstLine="709"/>
        <w:jc w:val="both"/>
        <w:rPr>
          <w:rFonts w:cs="Times New Roman"/>
          <w:lang w:val="ru-RU"/>
        </w:rPr>
      </w:pPr>
      <w:r w:rsidRPr="004C4712">
        <w:rPr>
          <w:rFonts w:cs="Times New Roman"/>
          <w:szCs w:val="28"/>
          <w:lang w:val="ru-RU"/>
        </w:rPr>
        <w:lastRenderedPageBreak/>
        <w:t>сенсорные измерения содержат полезный сигнал, шум, нерелевантные признаки и коррелирующие группы измерений;</w:t>
      </w:r>
    </w:p>
    <w:p w14:paraId="78F261FF" w14:textId="52166E38" w:rsidR="00212D1D" w:rsidRPr="004C4712" w:rsidRDefault="00000000">
      <w:pPr>
        <w:pStyle w:val="ae"/>
        <w:numPr>
          <w:ilvl w:val="0"/>
          <w:numId w:val="8"/>
        </w:numPr>
        <w:spacing w:line="360" w:lineRule="auto"/>
        <w:ind w:left="0" w:firstLine="709"/>
        <w:jc w:val="both"/>
        <w:rPr>
          <w:rFonts w:cs="Times New Roman"/>
          <w:lang w:val="ru-RU"/>
        </w:rPr>
      </w:pPr>
      <w:r w:rsidRPr="004C4712">
        <w:rPr>
          <w:rFonts w:cs="Times New Roman"/>
          <w:szCs w:val="28"/>
          <w:lang w:val="ru-RU"/>
        </w:rPr>
        <w:t xml:space="preserve">пропуски являются ожидаемой частью промышленных данных и должны обрабатываться внутри обучающего </w:t>
      </w:r>
      <w:r w:rsidRPr="004C4712">
        <w:rPr>
          <w:rFonts w:cs="Times New Roman"/>
          <w:szCs w:val="28"/>
        </w:rPr>
        <w:t>pipeline</w:t>
      </w:r>
      <w:r w:rsidRPr="004C4712">
        <w:rPr>
          <w:rFonts w:cs="Times New Roman"/>
          <w:szCs w:val="28"/>
          <w:lang w:val="ru-RU"/>
        </w:rPr>
        <w:t>;</w:t>
      </w:r>
    </w:p>
    <w:p w14:paraId="05A66F46" w14:textId="2E7E38FD" w:rsidR="00212D1D" w:rsidRPr="004C4712" w:rsidRDefault="00000000">
      <w:pPr>
        <w:pStyle w:val="ae"/>
        <w:numPr>
          <w:ilvl w:val="0"/>
          <w:numId w:val="8"/>
        </w:numPr>
        <w:spacing w:line="360" w:lineRule="auto"/>
        <w:ind w:left="0" w:firstLine="709"/>
        <w:jc w:val="both"/>
        <w:rPr>
          <w:rFonts w:cs="Times New Roman"/>
          <w:lang w:val="ru-RU"/>
        </w:rPr>
      </w:pPr>
      <w:r w:rsidRPr="004C4712">
        <w:rPr>
          <w:rFonts w:cs="Times New Roman"/>
          <w:szCs w:val="28"/>
          <w:lang w:val="ru-RU"/>
        </w:rPr>
        <w:t xml:space="preserve">класс </w:t>
      </w:r>
      <w:r w:rsidRPr="004C4712">
        <w:rPr>
          <w:rFonts w:cs="Times New Roman"/>
          <w:szCs w:val="28"/>
        </w:rPr>
        <w:t>Fail</w:t>
      </w:r>
      <w:r w:rsidRPr="004C4712">
        <w:rPr>
          <w:rFonts w:cs="Times New Roman"/>
          <w:szCs w:val="28"/>
          <w:lang w:val="ru-RU"/>
        </w:rPr>
        <w:t xml:space="preserve"> является редким, но именно он представляет наибольший интерес для контроля качества;</w:t>
      </w:r>
    </w:p>
    <w:p w14:paraId="5D0778D1" w14:textId="7B5DC4AE" w:rsidR="00212D1D" w:rsidRPr="004C4712" w:rsidRDefault="00000000">
      <w:pPr>
        <w:pStyle w:val="ae"/>
        <w:numPr>
          <w:ilvl w:val="0"/>
          <w:numId w:val="8"/>
        </w:numPr>
        <w:spacing w:line="360" w:lineRule="auto"/>
        <w:ind w:left="0" w:firstLine="709"/>
        <w:jc w:val="both"/>
        <w:rPr>
          <w:rFonts w:cs="Times New Roman"/>
          <w:lang w:val="ru-RU"/>
        </w:rPr>
      </w:pPr>
      <w:r w:rsidRPr="004C4712">
        <w:rPr>
          <w:rFonts w:cs="Times New Roman"/>
          <w:szCs w:val="28"/>
          <w:lang w:val="ru-RU"/>
        </w:rPr>
        <w:t>признаки анонимизированы, поэтому статистическая важность признака не является автоматическим доказательством физической причинности.</w:t>
      </w:r>
    </w:p>
    <w:p w14:paraId="02B2C019" w14:textId="77777777" w:rsidR="00212D1D" w:rsidRPr="004C4712" w:rsidRDefault="00000000" w:rsidP="00A775D9">
      <w:pPr>
        <w:spacing w:line="360" w:lineRule="auto"/>
        <w:ind w:firstLine="720"/>
        <w:jc w:val="both"/>
        <w:rPr>
          <w:rFonts w:cs="Times New Roman"/>
          <w:lang w:val="ru-RU"/>
        </w:rPr>
      </w:pPr>
      <w:r w:rsidRPr="004C4712">
        <w:rPr>
          <w:rFonts w:cs="Times New Roman"/>
          <w:szCs w:val="28"/>
          <w:lang w:val="ru-RU"/>
        </w:rPr>
        <w:t>Ограничения предметной области: малый размер выборки при высокой размерности, сильный дисбаланс классов, наличие пропусков, отсутствие расшифровки сенсоров и риск технологического дрейфа во времени.</w:t>
      </w:r>
    </w:p>
    <w:p w14:paraId="1E802E37" w14:textId="77777777" w:rsidR="00212D1D" w:rsidRPr="00386643" w:rsidRDefault="00000000" w:rsidP="00C579DD">
      <w:pPr>
        <w:pStyle w:val="21"/>
        <w:ind w:firstLine="720"/>
        <w:rPr>
          <w:rFonts w:cs="Times New Roman"/>
          <w:lang w:val="ru-RU"/>
        </w:rPr>
      </w:pPr>
      <w:bookmarkStart w:id="6" w:name="_Toc229918476"/>
      <w:r w:rsidRPr="00386643">
        <w:rPr>
          <w:rFonts w:cs="Times New Roman"/>
          <w:szCs w:val="28"/>
          <w:lang w:val="ru-RU"/>
        </w:rPr>
        <w:t>1.5 Гипотезы</w:t>
      </w:r>
      <w:bookmarkEnd w:id="6"/>
    </w:p>
    <w:p w14:paraId="3D7D4D1E" w14:textId="69211B8D" w:rsidR="00C579DD" w:rsidRDefault="00C579DD" w:rsidP="00386643">
      <w:pPr>
        <w:spacing w:line="360" w:lineRule="auto"/>
        <w:ind w:firstLine="709"/>
        <w:rPr>
          <w:rFonts w:cs="Times New Roman"/>
          <w:szCs w:val="28"/>
          <w:lang w:val="ru-RU"/>
        </w:rPr>
      </w:pPr>
      <w:r w:rsidRPr="00C579DD">
        <w:rPr>
          <w:rFonts w:cs="Times New Roman"/>
          <w:szCs w:val="28"/>
          <w:lang w:val="ru-RU"/>
        </w:rPr>
        <w:t xml:space="preserve">В работе последовательно проверяются </w:t>
      </w:r>
      <w:r>
        <w:rPr>
          <w:rFonts w:cs="Times New Roman"/>
          <w:szCs w:val="28"/>
          <w:lang w:val="ru-RU"/>
        </w:rPr>
        <w:t>пять</w:t>
      </w:r>
      <w:r w:rsidRPr="00C579DD">
        <w:rPr>
          <w:rFonts w:cs="Times New Roman"/>
          <w:szCs w:val="28"/>
          <w:lang w:val="ru-RU"/>
        </w:rPr>
        <w:t xml:space="preserve"> гипотез о применимости различных алгоритмов машинного обучения к задаче</w:t>
      </w:r>
      <w:r>
        <w:rPr>
          <w:rFonts w:cs="Times New Roman"/>
          <w:szCs w:val="28"/>
          <w:lang w:val="ru-RU"/>
        </w:rPr>
        <w:t xml:space="preserve"> бинарной классификации. </w:t>
      </w:r>
    </w:p>
    <w:p w14:paraId="3679B120" w14:textId="4D456B2F" w:rsidR="00212D1D" w:rsidRPr="00C579DD" w:rsidRDefault="00C579DD" w:rsidP="00C579DD">
      <w:pPr>
        <w:spacing w:line="360" w:lineRule="auto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Таблица 1 </w:t>
      </w:r>
      <w:r>
        <w:rPr>
          <w:rFonts w:cs="Times New Roman"/>
          <w:szCs w:val="28"/>
          <w:lang w:val="ru-RU"/>
        </w:rPr>
        <w:sym w:font="Symbol" w:char="F0BE"/>
      </w:r>
      <w:r>
        <w:rPr>
          <w:rFonts w:cs="Times New Roman"/>
          <w:szCs w:val="28"/>
          <w:lang w:val="ru-RU"/>
        </w:rPr>
        <w:t xml:space="preserve"> Описание проверяемых гипотез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555"/>
        <w:gridCol w:w="1984"/>
        <w:gridCol w:w="2835"/>
        <w:gridCol w:w="3302"/>
      </w:tblGrid>
      <w:tr w:rsidR="00212D1D" w:rsidRPr="00851FEB" w14:paraId="062C4F6E" w14:textId="77777777" w:rsidTr="00C07CC8">
        <w:tc>
          <w:tcPr>
            <w:tcW w:w="1555" w:type="dxa"/>
          </w:tcPr>
          <w:p w14:paraId="758CEB7E" w14:textId="77777777" w:rsidR="00212D1D" w:rsidRPr="00851FEB" w:rsidRDefault="00000000" w:rsidP="00E970EE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851FEB">
              <w:rPr>
                <w:rFonts w:cs="Times New Roman"/>
                <w:szCs w:val="28"/>
              </w:rPr>
              <w:t>Гипотеза</w:t>
            </w:r>
          </w:p>
        </w:tc>
        <w:tc>
          <w:tcPr>
            <w:tcW w:w="1984" w:type="dxa"/>
          </w:tcPr>
          <w:p w14:paraId="3A333CEE" w14:textId="77777777" w:rsidR="00212D1D" w:rsidRPr="00851FEB" w:rsidRDefault="00000000" w:rsidP="00E970EE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proofErr w:type="spellStart"/>
            <w:r w:rsidRPr="00851FEB">
              <w:rPr>
                <w:rFonts w:cs="Times New Roman"/>
                <w:szCs w:val="28"/>
              </w:rPr>
              <w:t>Алгоритм</w:t>
            </w:r>
            <w:proofErr w:type="spellEnd"/>
          </w:p>
        </w:tc>
        <w:tc>
          <w:tcPr>
            <w:tcW w:w="2835" w:type="dxa"/>
          </w:tcPr>
          <w:p w14:paraId="5AB54F8D" w14:textId="77777777" w:rsidR="00212D1D" w:rsidRPr="00851FEB" w:rsidRDefault="00000000" w:rsidP="00E970EE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proofErr w:type="spellStart"/>
            <w:r w:rsidRPr="00851FEB">
              <w:rPr>
                <w:rFonts w:cs="Times New Roman"/>
                <w:szCs w:val="28"/>
              </w:rPr>
              <w:t>Обоснование</w:t>
            </w:r>
            <w:proofErr w:type="spellEnd"/>
          </w:p>
        </w:tc>
        <w:tc>
          <w:tcPr>
            <w:tcW w:w="3302" w:type="dxa"/>
          </w:tcPr>
          <w:p w14:paraId="78B9ACEF" w14:textId="77777777" w:rsidR="00212D1D" w:rsidRPr="00851FEB" w:rsidRDefault="00000000" w:rsidP="00E970EE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proofErr w:type="spellStart"/>
            <w:r w:rsidRPr="00851FEB">
              <w:rPr>
                <w:rFonts w:cs="Times New Roman"/>
                <w:szCs w:val="28"/>
              </w:rPr>
              <w:t>Диапазоны</w:t>
            </w:r>
            <w:proofErr w:type="spellEnd"/>
            <w:r w:rsidRPr="00851FEB">
              <w:rPr>
                <w:rFonts w:cs="Times New Roman"/>
                <w:szCs w:val="28"/>
              </w:rPr>
              <w:t xml:space="preserve"> </w:t>
            </w:r>
            <w:proofErr w:type="spellStart"/>
            <w:r w:rsidRPr="00851FEB">
              <w:rPr>
                <w:rFonts w:cs="Times New Roman"/>
                <w:szCs w:val="28"/>
              </w:rPr>
              <w:t>гиперпараметров</w:t>
            </w:r>
            <w:proofErr w:type="spellEnd"/>
          </w:p>
        </w:tc>
      </w:tr>
      <w:tr w:rsidR="00212D1D" w:rsidRPr="004C4712" w14:paraId="2EA870A5" w14:textId="77777777" w:rsidTr="00C07CC8">
        <w:tc>
          <w:tcPr>
            <w:tcW w:w="1555" w:type="dxa"/>
          </w:tcPr>
          <w:p w14:paraId="6CEFD326" w14:textId="77777777" w:rsidR="00212D1D" w:rsidRPr="00851FEB" w:rsidRDefault="00000000" w:rsidP="00851FEB">
            <w:pPr>
              <w:spacing w:line="360" w:lineRule="auto"/>
              <w:rPr>
                <w:rFonts w:cs="Times New Roman"/>
                <w:szCs w:val="28"/>
              </w:rPr>
            </w:pPr>
            <w:r w:rsidRPr="00851FEB">
              <w:rPr>
                <w:rFonts w:cs="Times New Roman"/>
                <w:szCs w:val="28"/>
              </w:rPr>
              <w:t>H1</w:t>
            </w:r>
          </w:p>
        </w:tc>
        <w:tc>
          <w:tcPr>
            <w:tcW w:w="1984" w:type="dxa"/>
          </w:tcPr>
          <w:p w14:paraId="47844EBE" w14:textId="77777777" w:rsidR="00212D1D" w:rsidRPr="00851FEB" w:rsidRDefault="00000000" w:rsidP="00851FEB">
            <w:pPr>
              <w:spacing w:line="360" w:lineRule="auto"/>
              <w:rPr>
                <w:rFonts w:cs="Times New Roman"/>
                <w:szCs w:val="28"/>
              </w:rPr>
            </w:pPr>
            <w:r w:rsidRPr="00851FEB">
              <w:rPr>
                <w:rFonts w:cs="Times New Roman"/>
                <w:szCs w:val="28"/>
              </w:rPr>
              <w:t>Logistic Regression</w:t>
            </w:r>
          </w:p>
        </w:tc>
        <w:tc>
          <w:tcPr>
            <w:tcW w:w="2835" w:type="dxa"/>
          </w:tcPr>
          <w:p w14:paraId="39CDA544" w14:textId="77777777" w:rsidR="00212D1D" w:rsidRPr="00851FEB" w:rsidRDefault="00000000" w:rsidP="00851FEB">
            <w:pPr>
              <w:spacing w:line="360" w:lineRule="auto"/>
              <w:rPr>
                <w:rFonts w:cs="Times New Roman"/>
                <w:szCs w:val="28"/>
                <w:lang w:val="ru-RU"/>
              </w:rPr>
            </w:pPr>
            <w:r w:rsidRPr="00851FEB">
              <w:rPr>
                <w:rFonts w:cs="Times New Roman"/>
                <w:szCs w:val="28"/>
                <w:lang w:val="ru-RU"/>
              </w:rPr>
              <w:t>Интерпретируемая линейная модель для высокой размерности.</w:t>
            </w:r>
          </w:p>
        </w:tc>
        <w:tc>
          <w:tcPr>
            <w:tcW w:w="3302" w:type="dxa"/>
          </w:tcPr>
          <w:p w14:paraId="12A3C6B3" w14:textId="77777777" w:rsidR="00C07CC8" w:rsidRDefault="00000000" w:rsidP="00851FEB">
            <w:pPr>
              <w:spacing w:line="360" w:lineRule="auto"/>
              <w:rPr>
                <w:rFonts w:cs="Times New Roman"/>
                <w:szCs w:val="28"/>
                <w:lang w:val="ru-RU"/>
              </w:rPr>
            </w:pPr>
            <w:r w:rsidRPr="00851FEB">
              <w:rPr>
                <w:rFonts w:cs="Times New Roman"/>
                <w:szCs w:val="28"/>
              </w:rPr>
              <w:t xml:space="preserve">C: </w:t>
            </w:r>
            <w:proofErr w:type="gramStart"/>
            <w:r w:rsidRPr="00851FEB">
              <w:rPr>
                <w:rFonts w:cs="Times New Roman"/>
                <w:szCs w:val="28"/>
              </w:rPr>
              <w:t>0.01..</w:t>
            </w:r>
            <w:proofErr w:type="gramEnd"/>
            <w:r w:rsidRPr="00851FEB">
              <w:rPr>
                <w:rFonts w:cs="Times New Roman"/>
                <w:szCs w:val="28"/>
              </w:rPr>
              <w:t xml:space="preserve">10; </w:t>
            </w:r>
          </w:p>
          <w:p w14:paraId="1DEA761B" w14:textId="77777777" w:rsidR="00C07CC8" w:rsidRDefault="00000000" w:rsidP="00851FEB">
            <w:pPr>
              <w:spacing w:line="360" w:lineRule="auto"/>
              <w:rPr>
                <w:rFonts w:cs="Times New Roman"/>
                <w:szCs w:val="28"/>
                <w:lang w:val="ru-RU"/>
              </w:rPr>
            </w:pPr>
            <w:r w:rsidRPr="00851FEB">
              <w:rPr>
                <w:rFonts w:cs="Times New Roman"/>
                <w:szCs w:val="28"/>
              </w:rPr>
              <w:t xml:space="preserve">penalty: L1/L2; </w:t>
            </w:r>
          </w:p>
          <w:p w14:paraId="2149FE2B" w14:textId="300A8058" w:rsidR="00212D1D" w:rsidRPr="00851FEB" w:rsidRDefault="00000000" w:rsidP="00851FEB">
            <w:pPr>
              <w:spacing w:line="360" w:lineRule="auto"/>
              <w:rPr>
                <w:rFonts w:cs="Times New Roman"/>
                <w:szCs w:val="28"/>
              </w:rPr>
            </w:pPr>
            <w:r w:rsidRPr="00851FEB">
              <w:rPr>
                <w:rFonts w:cs="Times New Roman"/>
                <w:szCs w:val="28"/>
              </w:rPr>
              <w:t xml:space="preserve">k: </w:t>
            </w:r>
            <w:proofErr w:type="gramStart"/>
            <w:r w:rsidRPr="00851FEB">
              <w:rPr>
                <w:rFonts w:cs="Times New Roman"/>
                <w:szCs w:val="28"/>
              </w:rPr>
              <w:t>20..</w:t>
            </w:r>
            <w:proofErr w:type="gramEnd"/>
            <w:r w:rsidRPr="00851FEB">
              <w:rPr>
                <w:rFonts w:cs="Times New Roman"/>
                <w:szCs w:val="28"/>
              </w:rPr>
              <w:t>120</w:t>
            </w:r>
          </w:p>
        </w:tc>
      </w:tr>
      <w:tr w:rsidR="00212D1D" w:rsidRPr="004C4712" w14:paraId="4F7ACE3A" w14:textId="77777777" w:rsidTr="00C07CC8">
        <w:tc>
          <w:tcPr>
            <w:tcW w:w="1555" w:type="dxa"/>
          </w:tcPr>
          <w:p w14:paraId="0EF62630" w14:textId="77777777" w:rsidR="00212D1D" w:rsidRPr="00851FEB" w:rsidRDefault="00000000" w:rsidP="00851FEB">
            <w:pPr>
              <w:spacing w:line="360" w:lineRule="auto"/>
              <w:rPr>
                <w:rFonts w:cs="Times New Roman"/>
                <w:szCs w:val="28"/>
              </w:rPr>
            </w:pPr>
            <w:r w:rsidRPr="00851FEB">
              <w:rPr>
                <w:rFonts w:cs="Times New Roman"/>
                <w:szCs w:val="28"/>
              </w:rPr>
              <w:t>H2</w:t>
            </w:r>
          </w:p>
        </w:tc>
        <w:tc>
          <w:tcPr>
            <w:tcW w:w="1984" w:type="dxa"/>
          </w:tcPr>
          <w:p w14:paraId="1423B46A" w14:textId="77777777" w:rsidR="00212D1D" w:rsidRPr="00851FEB" w:rsidRDefault="00000000" w:rsidP="00851FEB">
            <w:pPr>
              <w:spacing w:line="360" w:lineRule="auto"/>
              <w:rPr>
                <w:rFonts w:cs="Times New Roman"/>
                <w:szCs w:val="28"/>
              </w:rPr>
            </w:pPr>
            <w:r w:rsidRPr="00851FEB">
              <w:rPr>
                <w:rFonts w:cs="Times New Roman"/>
                <w:szCs w:val="28"/>
              </w:rPr>
              <w:t>Gaussian Naive Bayes</w:t>
            </w:r>
          </w:p>
        </w:tc>
        <w:tc>
          <w:tcPr>
            <w:tcW w:w="2835" w:type="dxa"/>
          </w:tcPr>
          <w:p w14:paraId="38CD0A18" w14:textId="77777777" w:rsidR="00212D1D" w:rsidRPr="00851FEB" w:rsidRDefault="00000000" w:rsidP="00851FEB">
            <w:pPr>
              <w:spacing w:line="360" w:lineRule="auto"/>
              <w:rPr>
                <w:rFonts w:cs="Times New Roman"/>
                <w:szCs w:val="28"/>
              </w:rPr>
            </w:pPr>
            <w:proofErr w:type="spellStart"/>
            <w:r w:rsidRPr="00851FEB">
              <w:rPr>
                <w:rFonts w:cs="Times New Roman"/>
                <w:szCs w:val="28"/>
              </w:rPr>
              <w:t>Быстрая</w:t>
            </w:r>
            <w:proofErr w:type="spellEnd"/>
            <w:r w:rsidRPr="00851FEB">
              <w:rPr>
                <w:rFonts w:cs="Times New Roman"/>
                <w:szCs w:val="28"/>
              </w:rPr>
              <w:t xml:space="preserve"> </w:t>
            </w:r>
            <w:proofErr w:type="spellStart"/>
            <w:r w:rsidRPr="00851FEB">
              <w:rPr>
                <w:rFonts w:cs="Times New Roman"/>
                <w:szCs w:val="28"/>
              </w:rPr>
              <w:t>вероятностная</w:t>
            </w:r>
            <w:proofErr w:type="spellEnd"/>
            <w:r w:rsidRPr="00851FEB">
              <w:rPr>
                <w:rFonts w:cs="Times New Roman"/>
                <w:szCs w:val="28"/>
              </w:rPr>
              <w:t xml:space="preserve"> baseline-</w:t>
            </w:r>
            <w:proofErr w:type="spellStart"/>
            <w:r w:rsidRPr="00851FEB">
              <w:rPr>
                <w:rFonts w:cs="Times New Roman"/>
                <w:szCs w:val="28"/>
              </w:rPr>
              <w:t>модель</w:t>
            </w:r>
            <w:proofErr w:type="spellEnd"/>
            <w:r w:rsidRPr="00851FEB">
              <w:rPr>
                <w:rFonts w:cs="Times New Roman"/>
                <w:szCs w:val="28"/>
              </w:rPr>
              <w:t>.</w:t>
            </w:r>
          </w:p>
        </w:tc>
        <w:tc>
          <w:tcPr>
            <w:tcW w:w="3302" w:type="dxa"/>
          </w:tcPr>
          <w:p w14:paraId="0CD2CA29" w14:textId="77777777" w:rsidR="00C07CC8" w:rsidRPr="00C571EF" w:rsidRDefault="00000000" w:rsidP="00851FEB">
            <w:pPr>
              <w:spacing w:line="360" w:lineRule="auto"/>
              <w:rPr>
                <w:rFonts w:cs="Times New Roman"/>
                <w:szCs w:val="28"/>
              </w:rPr>
            </w:pPr>
            <w:proofErr w:type="spellStart"/>
            <w:r w:rsidRPr="00851FEB">
              <w:rPr>
                <w:rFonts w:cs="Times New Roman"/>
                <w:szCs w:val="28"/>
              </w:rPr>
              <w:t>var_smoothing</w:t>
            </w:r>
            <w:proofErr w:type="spellEnd"/>
            <w:r w:rsidRPr="00851FEB">
              <w:rPr>
                <w:rFonts w:cs="Times New Roman"/>
                <w:szCs w:val="28"/>
              </w:rPr>
              <w:t>: 1e-</w:t>
            </w:r>
            <w:proofErr w:type="gramStart"/>
            <w:r w:rsidRPr="00851FEB">
              <w:rPr>
                <w:rFonts w:cs="Times New Roman"/>
                <w:szCs w:val="28"/>
              </w:rPr>
              <w:t>9..</w:t>
            </w:r>
            <w:proofErr w:type="gramEnd"/>
            <w:r w:rsidRPr="00851FEB">
              <w:rPr>
                <w:rFonts w:cs="Times New Roman"/>
                <w:szCs w:val="28"/>
              </w:rPr>
              <w:t xml:space="preserve">1e-3; </w:t>
            </w:r>
          </w:p>
          <w:p w14:paraId="2D090E6A" w14:textId="46C19DE2" w:rsidR="00212D1D" w:rsidRPr="00851FEB" w:rsidRDefault="00000000" w:rsidP="00851FEB">
            <w:pPr>
              <w:spacing w:line="360" w:lineRule="auto"/>
              <w:rPr>
                <w:rFonts w:cs="Times New Roman"/>
                <w:szCs w:val="28"/>
              </w:rPr>
            </w:pPr>
            <w:r w:rsidRPr="00851FEB">
              <w:rPr>
                <w:rFonts w:cs="Times New Roman"/>
                <w:szCs w:val="28"/>
              </w:rPr>
              <w:t xml:space="preserve">k: </w:t>
            </w:r>
            <w:proofErr w:type="gramStart"/>
            <w:r w:rsidRPr="00851FEB">
              <w:rPr>
                <w:rFonts w:cs="Times New Roman"/>
                <w:szCs w:val="28"/>
              </w:rPr>
              <w:t>10..</w:t>
            </w:r>
            <w:proofErr w:type="gramEnd"/>
            <w:r w:rsidRPr="00851FEB">
              <w:rPr>
                <w:rFonts w:cs="Times New Roman"/>
                <w:szCs w:val="28"/>
              </w:rPr>
              <w:t>80</w:t>
            </w:r>
          </w:p>
        </w:tc>
      </w:tr>
      <w:tr w:rsidR="00212D1D" w:rsidRPr="004C4712" w14:paraId="280FAD8C" w14:textId="77777777" w:rsidTr="00C07CC8">
        <w:tc>
          <w:tcPr>
            <w:tcW w:w="1555" w:type="dxa"/>
          </w:tcPr>
          <w:p w14:paraId="3546591E" w14:textId="77777777" w:rsidR="00212D1D" w:rsidRPr="00851FEB" w:rsidRDefault="00000000" w:rsidP="00851FEB">
            <w:pPr>
              <w:spacing w:line="360" w:lineRule="auto"/>
              <w:rPr>
                <w:rFonts w:cs="Times New Roman"/>
                <w:szCs w:val="28"/>
              </w:rPr>
            </w:pPr>
            <w:r w:rsidRPr="00851FEB">
              <w:rPr>
                <w:rFonts w:cs="Times New Roman"/>
                <w:szCs w:val="28"/>
              </w:rPr>
              <w:t>H3</w:t>
            </w:r>
          </w:p>
        </w:tc>
        <w:tc>
          <w:tcPr>
            <w:tcW w:w="1984" w:type="dxa"/>
          </w:tcPr>
          <w:p w14:paraId="66D5A9C4" w14:textId="77777777" w:rsidR="00212D1D" w:rsidRPr="00851FEB" w:rsidRDefault="00000000" w:rsidP="00851FEB">
            <w:pPr>
              <w:spacing w:line="360" w:lineRule="auto"/>
              <w:rPr>
                <w:rFonts w:cs="Times New Roman"/>
                <w:szCs w:val="28"/>
              </w:rPr>
            </w:pPr>
            <w:r w:rsidRPr="00851FEB">
              <w:rPr>
                <w:rFonts w:cs="Times New Roman"/>
                <w:szCs w:val="28"/>
              </w:rPr>
              <w:t>KNN</w:t>
            </w:r>
          </w:p>
        </w:tc>
        <w:tc>
          <w:tcPr>
            <w:tcW w:w="2835" w:type="dxa"/>
          </w:tcPr>
          <w:p w14:paraId="2DDEA430" w14:textId="77777777" w:rsidR="00212D1D" w:rsidRPr="00851FEB" w:rsidRDefault="00000000" w:rsidP="00851FEB">
            <w:pPr>
              <w:spacing w:line="360" w:lineRule="auto"/>
              <w:rPr>
                <w:rFonts w:cs="Times New Roman"/>
                <w:szCs w:val="28"/>
                <w:lang w:val="ru-RU"/>
              </w:rPr>
            </w:pPr>
            <w:r w:rsidRPr="00851FEB">
              <w:rPr>
                <w:rFonts w:cs="Times New Roman"/>
                <w:szCs w:val="28"/>
                <w:lang w:val="ru-RU"/>
              </w:rPr>
              <w:t>Проверяет гипотезу локального сходства объектов.</w:t>
            </w:r>
          </w:p>
        </w:tc>
        <w:tc>
          <w:tcPr>
            <w:tcW w:w="3302" w:type="dxa"/>
          </w:tcPr>
          <w:p w14:paraId="48CCDD20" w14:textId="77777777" w:rsidR="00C07CC8" w:rsidRPr="00C571EF" w:rsidRDefault="00000000" w:rsidP="00851FEB">
            <w:pPr>
              <w:spacing w:line="360" w:lineRule="auto"/>
              <w:rPr>
                <w:rFonts w:cs="Times New Roman"/>
                <w:szCs w:val="28"/>
              </w:rPr>
            </w:pPr>
            <w:proofErr w:type="spellStart"/>
            <w:r w:rsidRPr="00851FEB">
              <w:rPr>
                <w:rFonts w:cs="Times New Roman"/>
                <w:szCs w:val="28"/>
              </w:rPr>
              <w:t>n_neighbors</w:t>
            </w:r>
            <w:proofErr w:type="spellEnd"/>
            <w:r w:rsidRPr="00851FEB">
              <w:rPr>
                <w:rFonts w:cs="Times New Roman"/>
                <w:szCs w:val="28"/>
              </w:rPr>
              <w:t xml:space="preserve">: </w:t>
            </w:r>
            <w:proofErr w:type="gramStart"/>
            <w:r w:rsidRPr="00851FEB">
              <w:rPr>
                <w:rFonts w:cs="Times New Roman"/>
                <w:szCs w:val="28"/>
              </w:rPr>
              <w:t>3..</w:t>
            </w:r>
            <w:proofErr w:type="gramEnd"/>
            <w:r w:rsidRPr="00851FEB">
              <w:rPr>
                <w:rFonts w:cs="Times New Roman"/>
                <w:szCs w:val="28"/>
              </w:rPr>
              <w:t xml:space="preserve">25; </w:t>
            </w:r>
          </w:p>
          <w:p w14:paraId="514D9310" w14:textId="12CC75B8" w:rsidR="00212D1D" w:rsidRPr="00851FEB" w:rsidRDefault="00000000" w:rsidP="00851FEB">
            <w:pPr>
              <w:spacing w:line="360" w:lineRule="auto"/>
              <w:rPr>
                <w:rFonts w:cs="Times New Roman"/>
                <w:szCs w:val="28"/>
              </w:rPr>
            </w:pPr>
            <w:r w:rsidRPr="00851FEB">
              <w:rPr>
                <w:rFonts w:cs="Times New Roman"/>
                <w:szCs w:val="28"/>
              </w:rPr>
              <w:t>weights: uniform/distance</w:t>
            </w:r>
          </w:p>
        </w:tc>
      </w:tr>
    </w:tbl>
    <w:p w14:paraId="5ACCFD79" w14:textId="77777777" w:rsidR="00212D1D" w:rsidRPr="00F838CB" w:rsidRDefault="00212D1D" w:rsidP="00E970EE">
      <w:pPr>
        <w:spacing w:line="360" w:lineRule="auto"/>
        <w:rPr>
          <w:rFonts w:cs="Times New Roman"/>
        </w:rPr>
      </w:pPr>
    </w:p>
    <w:p w14:paraId="5F00986C" w14:textId="71D61445" w:rsidR="00851FEB" w:rsidRDefault="00851FEB" w:rsidP="00F6712C">
      <w:pPr>
        <w:spacing w:line="360" w:lineRule="auto"/>
        <w:rPr>
          <w:rFonts w:cs="Times New Roman"/>
          <w:lang w:val="ru-RU"/>
        </w:rPr>
      </w:pPr>
      <w:r>
        <w:rPr>
          <w:rFonts w:cs="Times New Roman"/>
          <w:lang w:val="ru-RU"/>
        </w:rPr>
        <w:lastRenderedPageBreak/>
        <w:t>Продолжение таблицы 1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555"/>
        <w:gridCol w:w="1984"/>
        <w:gridCol w:w="2835"/>
        <w:gridCol w:w="3305"/>
      </w:tblGrid>
      <w:tr w:rsidR="00386643" w:rsidRPr="00851FEB" w14:paraId="3EE82845" w14:textId="77777777" w:rsidTr="00C07CC8">
        <w:tc>
          <w:tcPr>
            <w:tcW w:w="1555" w:type="dxa"/>
          </w:tcPr>
          <w:p w14:paraId="37A9B36D" w14:textId="2BC1F3F2" w:rsidR="00386643" w:rsidRPr="00851FEB" w:rsidRDefault="00386643" w:rsidP="00386643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851FEB">
              <w:rPr>
                <w:rFonts w:cs="Times New Roman"/>
                <w:szCs w:val="28"/>
              </w:rPr>
              <w:t>Гипотеза</w:t>
            </w:r>
          </w:p>
        </w:tc>
        <w:tc>
          <w:tcPr>
            <w:tcW w:w="1984" w:type="dxa"/>
          </w:tcPr>
          <w:p w14:paraId="045539ED" w14:textId="4AB86188" w:rsidR="00386643" w:rsidRPr="00851FEB" w:rsidRDefault="00386643" w:rsidP="00386643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proofErr w:type="spellStart"/>
            <w:r w:rsidRPr="00851FEB">
              <w:rPr>
                <w:rFonts w:cs="Times New Roman"/>
                <w:szCs w:val="28"/>
              </w:rPr>
              <w:t>Алгоритм</w:t>
            </w:r>
            <w:proofErr w:type="spellEnd"/>
          </w:p>
        </w:tc>
        <w:tc>
          <w:tcPr>
            <w:tcW w:w="2835" w:type="dxa"/>
          </w:tcPr>
          <w:p w14:paraId="549BE24F" w14:textId="1E827759" w:rsidR="00386643" w:rsidRPr="00851FEB" w:rsidRDefault="00386643" w:rsidP="00386643">
            <w:pPr>
              <w:spacing w:line="360" w:lineRule="auto"/>
              <w:jc w:val="center"/>
              <w:rPr>
                <w:rFonts w:cs="Times New Roman"/>
                <w:szCs w:val="28"/>
                <w:lang w:val="ru-RU"/>
              </w:rPr>
            </w:pPr>
            <w:proofErr w:type="spellStart"/>
            <w:r w:rsidRPr="00851FEB">
              <w:rPr>
                <w:rFonts w:cs="Times New Roman"/>
                <w:szCs w:val="28"/>
              </w:rPr>
              <w:t>Обоснование</w:t>
            </w:r>
            <w:proofErr w:type="spellEnd"/>
          </w:p>
        </w:tc>
        <w:tc>
          <w:tcPr>
            <w:tcW w:w="3305" w:type="dxa"/>
          </w:tcPr>
          <w:p w14:paraId="7B45C6CA" w14:textId="0E295C1D" w:rsidR="00386643" w:rsidRPr="00851FEB" w:rsidRDefault="00386643" w:rsidP="00386643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proofErr w:type="spellStart"/>
            <w:r w:rsidRPr="00851FEB">
              <w:rPr>
                <w:rFonts w:cs="Times New Roman"/>
                <w:szCs w:val="28"/>
              </w:rPr>
              <w:t>Диапазоны</w:t>
            </w:r>
            <w:proofErr w:type="spellEnd"/>
            <w:r w:rsidRPr="00851FEB">
              <w:rPr>
                <w:rFonts w:cs="Times New Roman"/>
                <w:szCs w:val="28"/>
              </w:rPr>
              <w:t xml:space="preserve"> </w:t>
            </w:r>
            <w:proofErr w:type="spellStart"/>
            <w:r w:rsidRPr="00851FEB">
              <w:rPr>
                <w:rFonts w:cs="Times New Roman"/>
                <w:szCs w:val="28"/>
              </w:rPr>
              <w:t>гиперпараметров</w:t>
            </w:r>
            <w:proofErr w:type="spellEnd"/>
          </w:p>
        </w:tc>
      </w:tr>
      <w:tr w:rsidR="00386643" w:rsidRPr="00851FEB" w14:paraId="529A5AF9" w14:textId="77777777" w:rsidTr="00C07CC8">
        <w:tc>
          <w:tcPr>
            <w:tcW w:w="1555" w:type="dxa"/>
          </w:tcPr>
          <w:p w14:paraId="6535D253" w14:textId="233BB252" w:rsidR="00386643" w:rsidRDefault="00386643" w:rsidP="00386643">
            <w:pPr>
              <w:spacing w:line="360" w:lineRule="auto"/>
              <w:rPr>
                <w:rFonts w:cs="Times New Roman"/>
                <w:lang w:val="ru-RU"/>
              </w:rPr>
            </w:pPr>
            <w:r w:rsidRPr="00851FEB">
              <w:rPr>
                <w:rFonts w:cs="Times New Roman"/>
                <w:szCs w:val="28"/>
              </w:rPr>
              <w:t>H4</w:t>
            </w:r>
          </w:p>
        </w:tc>
        <w:tc>
          <w:tcPr>
            <w:tcW w:w="1984" w:type="dxa"/>
          </w:tcPr>
          <w:p w14:paraId="5CD2A9F2" w14:textId="4434C66F" w:rsidR="00386643" w:rsidRDefault="00386643" w:rsidP="00386643">
            <w:pPr>
              <w:spacing w:line="360" w:lineRule="auto"/>
              <w:rPr>
                <w:rFonts w:cs="Times New Roman"/>
                <w:lang w:val="ru-RU"/>
              </w:rPr>
            </w:pPr>
            <w:r w:rsidRPr="00851FEB">
              <w:rPr>
                <w:rFonts w:cs="Times New Roman"/>
                <w:szCs w:val="28"/>
              </w:rPr>
              <w:t>Decision Tree</w:t>
            </w:r>
          </w:p>
        </w:tc>
        <w:tc>
          <w:tcPr>
            <w:tcW w:w="2835" w:type="dxa"/>
          </w:tcPr>
          <w:p w14:paraId="18CE830E" w14:textId="37AD7794" w:rsidR="00386643" w:rsidRDefault="00386643" w:rsidP="00386643">
            <w:pPr>
              <w:spacing w:line="360" w:lineRule="auto"/>
              <w:rPr>
                <w:rFonts w:cs="Times New Roman"/>
                <w:lang w:val="ru-RU"/>
              </w:rPr>
            </w:pPr>
            <w:r w:rsidRPr="00851FEB">
              <w:rPr>
                <w:rFonts w:cs="Times New Roman"/>
                <w:szCs w:val="28"/>
                <w:lang w:val="ru-RU"/>
              </w:rPr>
              <w:t>Пороговые правила удобны для интерпретации.</w:t>
            </w:r>
          </w:p>
        </w:tc>
        <w:tc>
          <w:tcPr>
            <w:tcW w:w="3305" w:type="dxa"/>
          </w:tcPr>
          <w:p w14:paraId="57FCF470" w14:textId="77777777" w:rsidR="00C07CC8" w:rsidRPr="00C571EF" w:rsidRDefault="00386643" w:rsidP="00386643">
            <w:pPr>
              <w:spacing w:line="360" w:lineRule="auto"/>
              <w:rPr>
                <w:rFonts w:cs="Times New Roman"/>
                <w:szCs w:val="28"/>
              </w:rPr>
            </w:pPr>
            <w:proofErr w:type="spellStart"/>
            <w:r w:rsidRPr="00851FEB">
              <w:rPr>
                <w:rFonts w:cs="Times New Roman"/>
                <w:szCs w:val="28"/>
              </w:rPr>
              <w:t>max_depth</w:t>
            </w:r>
            <w:proofErr w:type="spellEnd"/>
            <w:r w:rsidRPr="00851FEB">
              <w:rPr>
                <w:rFonts w:cs="Times New Roman"/>
                <w:szCs w:val="28"/>
              </w:rPr>
              <w:t xml:space="preserve">: </w:t>
            </w:r>
            <w:proofErr w:type="gramStart"/>
            <w:r w:rsidRPr="00851FEB">
              <w:rPr>
                <w:rFonts w:cs="Times New Roman"/>
                <w:szCs w:val="28"/>
              </w:rPr>
              <w:t>2..</w:t>
            </w:r>
            <w:proofErr w:type="gramEnd"/>
            <w:r w:rsidRPr="00851FEB">
              <w:rPr>
                <w:rFonts w:cs="Times New Roman"/>
                <w:szCs w:val="28"/>
              </w:rPr>
              <w:t xml:space="preserve">5; </w:t>
            </w:r>
          </w:p>
          <w:p w14:paraId="45867745" w14:textId="764BE0D3" w:rsidR="00386643" w:rsidRPr="00851FEB" w:rsidRDefault="00386643" w:rsidP="00386643">
            <w:pPr>
              <w:spacing w:line="360" w:lineRule="auto"/>
              <w:rPr>
                <w:rFonts w:cs="Times New Roman"/>
              </w:rPr>
            </w:pPr>
            <w:proofErr w:type="spellStart"/>
            <w:r w:rsidRPr="00851FEB">
              <w:rPr>
                <w:rFonts w:cs="Times New Roman"/>
                <w:szCs w:val="28"/>
              </w:rPr>
              <w:t>min_samples_leaf</w:t>
            </w:r>
            <w:proofErr w:type="spellEnd"/>
            <w:r w:rsidRPr="00851FEB">
              <w:rPr>
                <w:rFonts w:cs="Times New Roman"/>
                <w:szCs w:val="28"/>
              </w:rPr>
              <w:t xml:space="preserve">: </w:t>
            </w:r>
            <w:proofErr w:type="gramStart"/>
            <w:r w:rsidRPr="00851FEB">
              <w:rPr>
                <w:rFonts w:cs="Times New Roman"/>
                <w:szCs w:val="28"/>
              </w:rPr>
              <w:t>10..</w:t>
            </w:r>
            <w:proofErr w:type="gramEnd"/>
            <w:r w:rsidRPr="00851FEB">
              <w:rPr>
                <w:rFonts w:cs="Times New Roman"/>
                <w:szCs w:val="28"/>
              </w:rPr>
              <w:t>40</w:t>
            </w:r>
          </w:p>
        </w:tc>
      </w:tr>
      <w:tr w:rsidR="00386643" w:rsidRPr="00851FEB" w14:paraId="12F92A02" w14:textId="77777777" w:rsidTr="00C07CC8">
        <w:tc>
          <w:tcPr>
            <w:tcW w:w="1555" w:type="dxa"/>
          </w:tcPr>
          <w:p w14:paraId="06A0D22F" w14:textId="36EFF448" w:rsidR="00386643" w:rsidRDefault="00386643" w:rsidP="00386643">
            <w:pPr>
              <w:spacing w:line="360" w:lineRule="auto"/>
              <w:rPr>
                <w:rFonts w:cs="Times New Roman"/>
                <w:lang w:val="ru-RU"/>
              </w:rPr>
            </w:pPr>
            <w:r w:rsidRPr="00851FEB">
              <w:rPr>
                <w:rFonts w:cs="Times New Roman"/>
                <w:szCs w:val="28"/>
              </w:rPr>
              <w:t>H5</w:t>
            </w:r>
          </w:p>
        </w:tc>
        <w:tc>
          <w:tcPr>
            <w:tcW w:w="1984" w:type="dxa"/>
          </w:tcPr>
          <w:p w14:paraId="62AC12BD" w14:textId="2E7B32B8" w:rsidR="00386643" w:rsidRDefault="00386643" w:rsidP="00386643">
            <w:pPr>
              <w:spacing w:line="360" w:lineRule="auto"/>
              <w:rPr>
                <w:rFonts w:cs="Times New Roman"/>
                <w:lang w:val="ru-RU"/>
              </w:rPr>
            </w:pPr>
            <w:r w:rsidRPr="00851FEB">
              <w:rPr>
                <w:rFonts w:cs="Times New Roman"/>
                <w:szCs w:val="28"/>
              </w:rPr>
              <w:t>Random Forest</w:t>
            </w:r>
          </w:p>
        </w:tc>
        <w:tc>
          <w:tcPr>
            <w:tcW w:w="2835" w:type="dxa"/>
          </w:tcPr>
          <w:p w14:paraId="7E57C94D" w14:textId="47557809" w:rsidR="00386643" w:rsidRDefault="00386643" w:rsidP="00386643">
            <w:pPr>
              <w:spacing w:line="360" w:lineRule="auto"/>
              <w:rPr>
                <w:rFonts w:cs="Times New Roman"/>
                <w:lang w:val="ru-RU"/>
              </w:rPr>
            </w:pPr>
            <w:r w:rsidRPr="00851FEB">
              <w:rPr>
                <w:rFonts w:cs="Times New Roman"/>
                <w:szCs w:val="28"/>
                <w:lang w:val="ru-RU"/>
              </w:rPr>
              <w:t>Ансамбль деревьев проверяет нелинейные зависимости.</w:t>
            </w:r>
          </w:p>
        </w:tc>
        <w:tc>
          <w:tcPr>
            <w:tcW w:w="3305" w:type="dxa"/>
          </w:tcPr>
          <w:p w14:paraId="2A3D5F49" w14:textId="77777777" w:rsidR="00C07CC8" w:rsidRPr="00C571EF" w:rsidRDefault="00386643" w:rsidP="00386643">
            <w:pPr>
              <w:spacing w:line="360" w:lineRule="auto"/>
              <w:rPr>
                <w:rFonts w:cs="Times New Roman"/>
                <w:szCs w:val="28"/>
              </w:rPr>
            </w:pPr>
            <w:proofErr w:type="spellStart"/>
            <w:r w:rsidRPr="00851FEB">
              <w:rPr>
                <w:rFonts w:cs="Times New Roman"/>
                <w:szCs w:val="28"/>
              </w:rPr>
              <w:t>max_depth</w:t>
            </w:r>
            <w:proofErr w:type="spellEnd"/>
            <w:r w:rsidRPr="00851FEB">
              <w:rPr>
                <w:rFonts w:cs="Times New Roman"/>
                <w:szCs w:val="28"/>
              </w:rPr>
              <w:t xml:space="preserve">: 3/5/None; </w:t>
            </w:r>
          </w:p>
          <w:p w14:paraId="08D29DB7" w14:textId="47F201D7" w:rsidR="00386643" w:rsidRPr="00C571EF" w:rsidRDefault="00386643" w:rsidP="00386643">
            <w:pPr>
              <w:spacing w:line="360" w:lineRule="auto"/>
              <w:rPr>
                <w:rFonts w:cs="Times New Roman"/>
              </w:rPr>
            </w:pPr>
            <w:proofErr w:type="spellStart"/>
            <w:r w:rsidRPr="00851FEB">
              <w:rPr>
                <w:rFonts w:cs="Times New Roman"/>
                <w:szCs w:val="28"/>
              </w:rPr>
              <w:t>min_samples_leaf</w:t>
            </w:r>
            <w:proofErr w:type="spellEnd"/>
            <w:r w:rsidRPr="00851FEB">
              <w:rPr>
                <w:rFonts w:cs="Times New Roman"/>
                <w:szCs w:val="28"/>
              </w:rPr>
              <w:t>: 5/20</w:t>
            </w:r>
          </w:p>
        </w:tc>
      </w:tr>
      <w:tr w:rsidR="00C07CC8" w:rsidRPr="00C07CC8" w14:paraId="783DD52F" w14:textId="77777777" w:rsidTr="00C07CC8">
        <w:tc>
          <w:tcPr>
            <w:tcW w:w="1555" w:type="dxa"/>
          </w:tcPr>
          <w:p w14:paraId="728A9A2B" w14:textId="50D5BFB7" w:rsidR="00C07CC8" w:rsidRPr="00C07CC8" w:rsidRDefault="00C07CC8" w:rsidP="00386643">
            <w:pPr>
              <w:spacing w:line="36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H6</w:t>
            </w:r>
          </w:p>
        </w:tc>
        <w:tc>
          <w:tcPr>
            <w:tcW w:w="1984" w:type="dxa"/>
          </w:tcPr>
          <w:p w14:paraId="4A4959A2" w14:textId="1F77BEE2" w:rsidR="00C07CC8" w:rsidRPr="00851FEB" w:rsidRDefault="00C07CC8" w:rsidP="00386643">
            <w:pPr>
              <w:spacing w:line="360" w:lineRule="auto"/>
              <w:rPr>
                <w:rFonts w:cs="Times New Roman"/>
                <w:szCs w:val="28"/>
              </w:rPr>
            </w:pPr>
            <w:proofErr w:type="spellStart"/>
            <w:r>
              <w:rPr>
                <w:rFonts w:cs="Times New Roman"/>
                <w:szCs w:val="28"/>
              </w:rPr>
              <w:t>CatBoost</w:t>
            </w:r>
            <w:proofErr w:type="spellEnd"/>
          </w:p>
        </w:tc>
        <w:tc>
          <w:tcPr>
            <w:tcW w:w="2835" w:type="dxa"/>
          </w:tcPr>
          <w:p w14:paraId="7B0078FC" w14:textId="1499E3E4" w:rsidR="00C07CC8" w:rsidRPr="00C07CC8" w:rsidRDefault="00C07CC8" w:rsidP="00386643">
            <w:pPr>
              <w:spacing w:line="360" w:lineRule="auto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Б</w:t>
            </w:r>
            <w:r w:rsidRPr="00C07CC8">
              <w:rPr>
                <w:rFonts w:cs="Times New Roman"/>
                <w:szCs w:val="28"/>
                <w:lang w:val="ru-RU"/>
              </w:rPr>
              <w:t>олее тяжелая ансамблевая модель, которая может поймать нелинейные зависимости</w:t>
            </w:r>
            <w:r>
              <w:rPr>
                <w:rFonts w:cs="Times New Roman"/>
                <w:szCs w:val="28"/>
                <w:lang w:val="ru-RU"/>
              </w:rPr>
              <w:t>.</w:t>
            </w:r>
          </w:p>
        </w:tc>
        <w:tc>
          <w:tcPr>
            <w:tcW w:w="3305" w:type="dxa"/>
          </w:tcPr>
          <w:p w14:paraId="7F7C68E9" w14:textId="1D43D9FA" w:rsidR="00C07CC8" w:rsidRDefault="00C07CC8" w:rsidP="00386643">
            <w:pPr>
              <w:spacing w:line="36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iterations: 300/600;</w:t>
            </w:r>
          </w:p>
          <w:p w14:paraId="31982D37" w14:textId="77777777" w:rsidR="00C07CC8" w:rsidRDefault="00C07CC8" w:rsidP="00386643">
            <w:pPr>
              <w:spacing w:line="36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depth: 3/5/6;</w:t>
            </w:r>
          </w:p>
          <w:p w14:paraId="1462F615" w14:textId="513A78BD" w:rsidR="00C07CC8" w:rsidRDefault="00C07CC8" w:rsidP="00386643">
            <w:pPr>
              <w:spacing w:line="360" w:lineRule="auto"/>
              <w:rPr>
                <w:rFonts w:cs="Times New Roman"/>
                <w:szCs w:val="28"/>
              </w:rPr>
            </w:pPr>
            <w:proofErr w:type="spellStart"/>
            <w:r>
              <w:rPr>
                <w:rFonts w:cs="Times New Roman"/>
                <w:szCs w:val="28"/>
              </w:rPr>
              <w:t>learning_rate</w:t>
            </w:r>
            <w:proofErr w:type="spellEnd"/>
            <w:r>
              <w:rPr>
                <w:rFonts w:cs="Times New Roman"/>
                <w:szCs w:val="28"/>
              </w:rPr>
              <w:t>: 0.03/0.10;</w:t>
            </w:r>
          </w:p>
          <w:p w14:paraId="674357B5" w14:textId="5DEF77D9" w:rsidR="00C07CC8" w:rsidRPr="00C07CC8" w:rsidRDefault="00C07CC8" w:rsidP="00C07CC8">
            <w:pPr>
              <w:spacing w:line="360" w:lineRule="auto"/>
              <w:rPr>
                <w:rFonts w:cs="Times New Roman"/>
                <w:szCs w:val="28"/>
              </w:rPr>
            </w:pPr>
            <w:r w:rsidRPr="00C07CC8">
              <w:rPr>
                <w:rFonts w:cs="Times New Roman"/>
                <w:szCs w:val="28"/>
              </w:rPr>
              <w:t>l2_leaf_reg</w:t>
            </w:r>
            <w:r>
              <w:rPr>
                <w:rFonts w:cs="Times New Roman"/>
                <w:szCs w:val="28"/>
              </w:rPr>
              <w:t>: 1/3/10</w:t>
            </w:r>
          </w:p>
          <w:p w14:paraId="5C2E5348" w14:textId="2EBD76FB" w:rsidR="00C07CC8" w:rsidRPr="00C07CC8" w:rsidRDefault="00C07CC8" w:rsidP="00386643">
            <w:pPr>
              <w:spacing w:line="360" w:lineRule="auto"/>
              <w:rPr>
                <w:rFonts w:cs="Times New Roman"/>
                <w:szCs w:val="28"/>
              </w:rPr>
            </w:pPr>
          </w:p>
        </w:tc>
      </w:tr>
    </w:tbl>
    <w:p w14:paraId="0524F12A" w14:textId="77777777" w:rsidR="00212D1D" w:rsidRPr="004C4712" w:rsidRDefault="00000000" w:rsidP="00C579DD">
      <w:pPr>
        <w:pStyle w:val="21"/>
        <w:ind w:firstLine="720"/>
        <w:rPr>
          <w:rFonts w:cs="Times New Roman"/>
          <w:lang w:val="ru-RU"/>
        </w:rPr>
      </w:pPr>
      <w:bookmarkStart w:id="7" w:name="_Toc229918477"/>
      <w:r w:rsidRPr="004C4712">
        <w:rPr>
          <w:rFonts w:cs="Times New Roman"/>
          <w:szCs w:val="28"/>
          <w:lang w:val="ru-RU"/>
        </w:rPr>
        <w:t>1.6 Метрики качества</w:t>
      </w:r>
      <w:bookmarkEnd w:id="7"/>
    </w:p>
    <w:p w14:paraId="493A8640" w14:textId="4DF5E9AF" w:rsidR="00843881" w:rsidRDefault="00C579DD" w:rsidP="00843881">
      <w:pPr>
        <w:spacing w:line="360" w:lineRule="auto"/>
        <w:ind w:firstLine="709"/>
        <w:jc w:val="both"/>
        <w:rPr>
          <w:rFonts w:cs="Times New Roman"/>
          <w:bCs/>
          <w:szCs w:val="28"/>
          <w:lang w:val="ru-RU"/>
        </w:rPr>
      </w:pPr>
      <w:r w:rsidRPr="006A138E">
        <w:rPr>
          <w:rFonts w:cs="Times New Roman"/>
          <w:bCs/>
          <w:szCs w:val="28"/>
          <w:lang w:val="ru-RU"/>
        </w:rPr>
        <w:t xml:space="preserve">В качестве основной метрики качества была выбрана </w:t>
      </w:r>
      <w:r w:rsidRPr="006A138E">
        <w:rPr>
          <w:rFonts w:cs="Times New Roman"/>
          <w:bCs/>
          <w:szCs w:val="28"/>
        </w:rPr>
        <w:t>balanced</w:t>
      </w:r>
      <w:r w:rsidRPr="006A138E">
        <w:rPr>
          <w:rFonts w:cs="Times New Roman"/>
          <w:bCs/>
          <w:szCs w:val="28"/>
          <w:lang w:val="ru-RU"/>
        </w:rPr>
        <w:t xml:space="preserve"> </w:t>
      </w:r>
      <w:r w:rsidRPr="006A138E">
        <w:rPr>
          <w:rFonts w:cs="Times New Roman"/>
          <w:bCs/>
          <w:szCs w:val="28"/>
        </w:rPr>
        <w:t>accuracy</w:t>
      </w:r>
      <w:r w:rsidRPr="006A138E">
        <w:rPr>
          <w:rFonts w:cs="Times New Roman"/>
          <w:bCs/>
          <w:szCs w:val="28"/>
          <w:lang w:val="ru-RU"/>
        </w:rPr>
        <w:t xml:space="preserve">. Выбор данной метрики обусловлен выраженным дисбалансом классов в датасете </w:t>
      </w:r>
      <w:r w:rsidRPr="006A138E">
        <w:rPr>
          <w:rFonts w:cs="Times New Roman"/>
          <w:bCs/>
          <w:szCs w:val="28"/>
        </w:rPr>
        <w:t>SECOM</w:t>
      </w:r>
      <w:r w:rsidRPr="006A138E">
        <w:rPr>
          <w:rFonts w:cs="Times New Roman"/>
          <w:bCs/>
          <w:szCs w:val="28"/>
          <w:lang w:val="ru-RU"/>
        </w:rPr>
        <w:t xml:space="preserve">. Использование обычной </w:t>
      </w:r>
      <w:r w:rsidRPr="006A138E">
        <w:rPr>
          <w:rFonts w:cs="Times New Roman"/>
          <w:bCs/>
          <w:szCs w:val="28"/>
        </w:rPr>
        <w:t>accuracy</w:t>
      </w:r>
      <w:r w:rsidRPr="006A138E">
        <w:rPr>
          <w:rFonts w:cs="Times New Roman"/>
          <w:bCs/>
          <w:szCs w:val="28"/>
          <w:lang w:val="ru-RU"/>
        </w:rPr>
        <w:t xml:space="preserve"> в подобных условиях может приводить к ложному представлению о высоком качестве модели.</w:t>
      </w:r>
      <w:r>
        <w:rPr>
          <w:rFonts w:cs="Times New Roman"/>
          <w:bCs/>
          <w:szCs w:val="28"/>
          <w:lang w:val="ru-RU"/>
        </w:rPr>
        <w:t xml:space="preserve"> </w:t>
      </w:r>
    </w:p>
    <w:p w14:paraId="6310F963" w14:textId="1F7B6D2A" w:rsidR="003326CF" w:rsidRPr="003326CF" w:rsidRDefault="00C579DD" w:rsidP="003326CF">
      <w:pPr>
        <w:spacing w:line="360" w:lineRule="auto"/>
        <w:ind w:firstLine="709"/>
        <w:jc w:val="both"/>
        <w:rPr>
          <w:rFonts w:cs="Times New Roman"/>
          <w:bCs/>
          <w:szCs w:val="28"/>
          <w:lang w:val="ru-RU"/>
        </w:rPr>
      </w:pPr>
      <w:r w:rsidRPr="00DA6571">
        <w:rPr>
          <w:rFonts w:cs="Times New Roman"/>
          <w:bCs/>
          <w:szCs w:val="28"/>
          <w:lang w:val="ru-RU"/>
        </w:rPr>
        <w:t xml:space="preserve">Дополнительно для анализа качества моделей использовались метрики </w:t>
      </w:r>
      <w:r w:rsidR="003326CF">
        <w:rPr>
          <w:rFonts w:cs="Times New Roman"/>
          <w:bCs/>
          <w:szCs w:val="28"/>
        </w:rPr>
        <w:t>BER</w:t>
      </w:r>
      <w:r w:rsidR="003326CF" w:rsidRPr="003326CF">
        <w:rPr>
          <w:rFonts w:cs="Times New Roman"/>
          <w:bCs/>
          <w:szCs w:val="28"/>
          <w:lang w:val="ru-RU"/>
        </w:rPr>
        <w:t>,</w:t>
      </w:r>
      <w:r w:rsidRPr="00DA6571">
        <w:rPr>
          <w:rFonts w:cs="Times New Roman"/>
          <w:bCs/>
          <w:szCs w:val="28"/>
          <w:lang w:val="ru-RU"/>
        </w:rPr>
        <w:t xml:space="preserve"> </w:t>
      </w:r>
      <w:r w:rsidR="00572224">
        <w:rPr>
          <w:rFonts w:cs="Times New Roman"/>
          <w:bCs/>
          <w:szCs w:val="28"/>
        </w:rPr>
        <w:t>precision</w:t>
      </w:r>
      <w:r w:rsidR="00572224" w:rsidRPr="00572224">
        <w:rPr>
          <w:rFonts w:cs="Times New Roman"/>
          <w:bCs/>
          <w:szCs w:val="28"/>
          <w:lang w:val="ru-RU"/>
        </w:rPr>
        <w:t xml:space="preserve">, </w:t>
      </w:r>
      <w:r w:rsidRPr="00DA6571">
        <w:rPr>
          <w:rFonts w:cs="Times New Roman"/>
          <w:bCs/>
          <w:szCs w:val="28"/>
        </w:rPr>
        <w:t>recall</w:t>
      </w:r>
      <w:r w:rsidR="001123A6" w:rsidRPr="001123A6">
        <w:rPr>
          <w:rFonts w:cs="Times New Roman"/>
          <w:bCs/>
          <w:szCs w:val="28"/>
          <w:lang w:val="ru-RU"/>
        </w:rPr>
        <w:t xml:space="preserve">, </w:t>
      </w:r>
      <w:r w:rsidR="001123A6">
        <w:rPr>
          <w:rFonts w:cs="Times New Roman"/>
          <w:bCs/>
          <w:szCs w:val="28"/>
        </w:rPr>
        <w:t>ROC</w:t>
      </w:r>
      <w:r w:rsidR="001123A6" w:rsidRPr="001123A6">
        <w:rPr>
          <w:rFonts w:cs="Times New Roman"/>
          <w:bCs/>
          <w:szCs w:val="28"/>
          <w:lang w:val="ru-RU"/>
        </w:rPr>
        <w:t>-</w:t>
      </w:r>
      <w:r w:rsidR="001123A6">
        <w:rPr>
          <w:rFonts w:cs="Times New Roman"/>
          <w:bCs/>
          <w:szCs w:val="28"/>
        </w:rPr>
        <w:t>AUC</w:t>
      </w:r>
      <w:r w:rsidRPr="00DA6571">
        <w:rPr>
          <w:rFonts w:cs="Times New Roman"/>
          <w:bCs/>
          <w:szCs w:val="28"/>
          <w:lang w:val="ru-RU"/>
        </w:rPr>
        <w:t xml:space="preserve"> и </w:t>
      </w:r>
      <w:r w:rsidRPr="00DA6571">
        <w:rPr>
          <w:rFonts w:cs="Times New Roman"/>
          <w:bCs/>
          <w:szCs w:val="28"/>
        </w:rPr>
        <w:t>F</w:t>
      </w:r>
      <w:r w:rsidRPr="00DA6571">
        <w:rPr>
          <w:rFonts w:cs="Times New Roman"/>
          <w:bCs/>
          <w:szCs w:val="28"/>
          <w:lang w:val="ru-RU"/>
        </w:rPr>
        <w:t>1-</w:t>
      </w:r>
      <w:r w:rsidRPr="00DA6571">
        <w:rPr>
          <w:rFonts w:cs="Times New Roman"/>
          <w:bCs/>
          <w:szCs w:val="28"/>
        </w:rPr>
        <w:t>score</w:t>
      </w:r>
      <w:r w:rsidRPr="00DA6571">
        <w:rPr>
          <w:rFonts w:cs="Times New Roman"/>
          <w:bCs/>
          <w:szCs w:val="28"/>
          <w:lang w:val="ru-RU"/>
        </w:rPr>
        <w:t xml:space="preserve">. </w:t>
      </w:r>
      <w:r w:rsidR="003326CF" w:rsidRPr="003326CF">
        <w:rPr>
          <w:rFonts w:cs="Times New Roman"/>
          <w:bCs/>
          <w:szCs w:val="28"/>
        </w:rPr>
        <w:t>BER</w:t>
      </w:r>
      <w:r w:rsidR="003326CF" w:rsidRPr="003326CF">
        <w:rPr>
          <w:rFonts w:cs="Times New Roman"/>
          <w:bCs/>
          <w:szCs w:val="28"/>
          <w:lang w:val="ru-RU"/>
        </w:rPr>
        <w:t xml:space="preserve"> — это средняя ошибка классификации по каждому классу. Метрика особенно полезна при дисбалансе классов, так как одинаково учитывает ошибки для </w:t>
      </w:r>
      <w:r w:rsidR="003326CF" w:rsidRPr="003326CF">
        <w:rPr>
          <w:rFonts w:cs="Times New Roman"/>
          <w:bCs/>
          <w:szCs w:val="28"/>
        </w:rPr>
        <w:t>Pass</w:t>
      </w:r>
      <w:r w:rsidR="003326CF" w:rsidRPr="003326CF">
        <w:rPr>
          <w:rFonts w:cs="Times New Roman"/>
          <w:bCs/>
          <w:szCs w:val="28"/>
          <w:lang w:val="ru-RU"/>
        </w:rPr>
        <w:t xml:space="preserve"> и </w:t>
      </w:r>
      <w:r w:rsidR="003326CF" w:rsidRPr="003326CF">
        <w:rPr>
          <w:rFonts w:cs="Times New Roman"/>
          <w:bCs/>
          <w:szCs w:val="28"/>
        </w:rPr>
        <w:t>Fail</w:t>
      </w:r>
      <w:r w:rsidR="003326CF" w:rsidRPr="003326CF">
        <w:rPr>
          <w:rFonts w:cs="Times New Roman"/>
          <w:bCs/>
          <w:szCs w:val="28"/>
          <w:lang w:val="ru-RU"/>
        </w:rPr>
        <w:t xml:space="preserve">. </w:t>
      </w:r>
      <w:r w:rsidR="003326CF" w:rsidRPr="003326CF">
        <w:rPr>
          <w:rFonts w:cs="Times New Roman"/>
          <w:bCs/>
          <w:szCs w:val="28"/>
        </w:rPr>
        <w:t>Precision</w:t>
      </w:r>
      <w:r w:rsidR="003326CF" w:rsidRPr="003326CF">
        <w:rPr>
          <w:rFonts w:cs="Times New Roman"/>
          <w:bCs/>
          <w:szCs w:val="28"/>
          <w:lang w:val="ru-RU"/>
        </w:rPr>
        <w:t xml:space="preserve"> показывает, какая доля объектов, предсказанных как </w:t>
      </w:r>
      <w:r w:rsidR="003326CF" w:rsidRPr="003326CF">
        <w:rPr>
          <w:rFonts w:cs="Times New Roman"/>
          <w:bCs/>
          <w:szCs w:val="28"/>
        </w:rPr>
        <w:t>Fail</w:t>
      </w:r>
      <w:r w:rsidR="003326CF" w:rsidRPr="003326CF">
        <w:rPr>
          <w:rFonts w:cs="Times New Roman"/>
          <w:bCs/>
          <w:szCs w:val="28"/>
          <w:lang w:val="ru-RU"/>
        </w:rPr>
        <w:t xml:space="preserve">, действительно является дефектной. </w:t>
      </w:r>
      <w:r w:rsidR="00572224" w:rsidRPr="00572224">
        <w:rPr>
          <w:rFonts w:cs="Times New Roman"/>
          <w:bCs/>
          <w:szCs w:val="28"/>
        </w:rPr>
        <w:t>ROC</w:t>
      </w:r>
      <w:r w:rsidR="00572224" w:rsidRPr="00572224">
        <w:rPr>
          <w:rFonts w:cs="Times New Roman"/>
          <w:bCs/>
          <w:szCs w:val="28"/>
          <w:lang w:val="ru-RU"/>
        </w:rPr>
        <w:t>-</w:t>
      </w:r>
      <w:r w:rsidR="00572224" w:rsidRPr="00572224">
        <w:rPr>
          <w:rFonts w:cs="Times New Roman"/>
          <w:bCs/>
          <w:szCs w:val="28"/>
        </w:rPr>
        <w:t>AUC</w:t>
      </w:r>
      <w:r w:rsidR="00572224" w:rsidRPr="00572224">
        <w:rPr>
          <w:rFonts w:cs="Times New Roman"/>
          <w:bCs/>
          <w:szCs w:val="28"/>
          <w:lang w:val="ru-RU"/>
        </w:rPr>
        <w:t xml:space="preserve"> показывает способность модели разделять классы при разных порогах классификации. Метрика основана на </w:t>
      </w:r>
      <w:r w:rsidR="00572224" w:rsidRPr="00572224">
        <w:rPr>
          <w:rFonts w:cs="Times New Roman"/>
          <w:bCs/>
          <w:szCs w:val="28"/>
        </w:rPr>
        <w:t>ROC</w:t>
      </w:r>
      <w:r w:rsidR="00572224" w:rsidRPr="00572224">
        <w:rPr>
          <w:rFonts w:cs="Times New Roman"/>
          <w:bCs/>
          <w:szCs w:val="28"/>
          <w:lang w:val="ru-RU"/>
        </w:rPr>
        <w:t xml:space="preserve">-кривой, которая отражает зависимость </w:t>
      </w:r>
      <w:r w:rsidR="00572224" w:rsidRPr="00572224">
        <w:rPr>
          <w:rFonts w:cs="Times New Roman"/>
          <w:bCs/>
          <w:szCs w:val="28"/>
        </w:rPr>
        <w:t>True</w:t>
      </w:r>
      <w:r w:rsidR="00572224" w:rsidRPr="00572224">
        <w:rPr>
          <w:rFonts w:cs="Times New Roman"/>
          <w:bCs/>
          <w:szCs w:val="28"/>
          <w:lang w:val="ru-RU"/>
        </w:rPr>
        <w:t xml:space="preserve"> </w:t>
      </w:r>
      <w:r w:rsidR="00572224" w:rsidRPr="00572224">
        <w:rPr>
          <w:rFonts w:cs="Times New Roman"/>
          <w:bCs/>
          <w:szCs w:val="28"/>
        </w:rPr>
        <w:t>Positive</w:t>
      </w:r>
      <w:r w:rsidR="00572224" w:rsidRPr="00572224">
        <w:rPr>
          <w:rFonts w:cs="Times New Roman"/>
          <w:bCs/>
          <w:szCs w:val="28"/>
          <w:lang w:val="ru-RU"/>
        </w:rPr>
        <w:t xml:space="preserve"> </w:t>
      </w:r>
      <w:r w:rsidR="00572224" w:rsidRPr="00572224">
        <w:rPr>
          <w:rFonts w:cs="Times New Roman"/>
          <w:bCs/>
          <w:szCs w:val="28"/>
        </w:rPr>
        <w:t>Rate</w:t>
      </w:r>
      <w:r w:rsidR="00572224" w:rsidRPr="00572224">
        <w:rPr>
          <w:rFonts w:cs="Times New Roman"/>
          <w:bCs/>
          <w:szCs w:val="28"/>
          <w:lang w:val="ru-RU"/>
        </w:rPr>
        <w:t xml:space="preserve"> от </w:t>
      </w:r>
      <w:r w:rsidR="00572224" w:rsidRPr="00572224">
        <w:rPr>
          <w:rFonts w:cs="Times New Roman"/>
          <w:bCs/>
          <w:szCs w:val="28"/>
        </w:rPr>
        <w:t>False</w:t>
      </w:r>
      <w:r w:rsidR="00572224" w:rsidRPr="00572224">
        <w:rPr>
          <w:rFonts w:cs="Times New Roman"/>
          <w:bCs/>
          <w:szCs w:val="28"/>
          <w:lang w:val="ru-RU"/>
        </w:rPr>
        <w:t xml:space="preserve"> </w:t>
      </w:r>
      <w:r w:rsidR="00572224" w:rsidRPr="00572224">
        <w:rPr>
          <w:rFonts w:cs="Times New Roman"/>
          <w:bCs/>
          <w:szCs w:val="28"/>
        </w:rPr>
        <w:t>Positive</w:t>
      </w:r>
      <w:r w:rsidR="00572224" w:rsidRPr="00572224">
        <w:rPr>
          <w:rFonts w:cs="Times New Roman"/>
          <w:bCs/>
          <w:szCs w:val="28"/>
          <w:lang w:val="ru-RU"/>
        </w:rPr>
        <w:t xml:space="preserve"> </w:t>
      </w:r>
      <w:r w:rsidR="00572224" w:rsidRPr="00572224">
        <w:rPr>
          <w:rFonts w:cs="Times New Roman"/>
          <w:bCs/>
          <w:szCs w:val="28"/>
        </w:rPr>
        <w:t>Rate</w:t>
      </w:r>
      <w:r w:rsidR="00572224" w:rsidRPr="00572224">
        <w:rPr>
          <w:rFonts w:cs="Times New Roman"/>
          <w:bCs/>
          <w:szCs w:val="28"/>
          <w:lang w:val="ru-RU"/>
        </w:rPr>
        <w:t xml:space="preserve">. </w:t>
      </w:r>
      <w:r w:rsidR="003326CF" w:rsidRPr="003326CF">
        <w:rPr>
          <w:rFonts w:cs="Times New Roman"/>
          <w:bCs/>
          <w:szCs w:val="28"/>
        </w:rPr>
        <w:t>F</w:t>
      </w:r>
      <w:r w:rsidR="003326CF" w:rsidRPr="003326CF">
        <w:rPr>
          <w:rFonts w:cs="Times New Roman"/>
          <w:bCs/>
          <w:szCs w:val="28"/>
          <w:lang w:val="ru-RU"/>
        </w:rPr>
        <w:t>1-</w:t>
      </w:r>
      <w:r w:rsidR="003326CF" w:rsidRPr="003326CF">
        <w:rPr>
          <w:rFonts w:cs="Times New Roman"/>
          <w:bCs/>
          <w:szCs w:val="28"/>
        </w:rPr>
        <w:t>score</w:t>
      </w:r>
      <w:r w:rsidR="003326CF" w:rsidRPr="003326CF">
        <w:rPr>
          <w:rFonts w:cs="Times New Roman"/>
          <w:bCs/>
          <w:szCs w:val="28"/>
          <w:lang w:val="ru-RU"/>
        </w:rPr>
        <w:t xml:space="preserve"> — </w:t>
      </w:r>
      <w:r w:rsidR="003326CF" w:rsidRPr="003326CF">
        <w:rPr>
          <w:rFonts w:cs="Times New Roman"/>
          <w:bCs/>
          <w:szCs w:val="28"/>
          <w:lang w:val="ru-RU"/>
        </w:rPr>
        <w:lastRenderedPageBreak/>
        <w:t xml:space="preserve">гармоническое среднее между </w:t>
      </w:r>
      <w:r w:rsidR="003326CF" w:rsidRPr="003326CF">
        <w:rPr>
          <w:rFonts w:cs="Times New Roman"/>
          <w:bCs/>
          <w:szCs w:val="28"/>
        </w:rPr>
        <w:t>precision</w:t>
      </w:r>
      <w:r w:rsidR="003326CF" w:rsidRPr="003326CF">
        <w:rPr>
          <w:rFonts w:cs="Times New Roman"/>
          <w:bCs/>
          <w:szCs w:val="28"/>
          <w:lang w:val="ru-RU"/>
        </w:rPr>
        <w:t xml:space="preserve"> и </w:t>
      </w:r>
      <w:r w:rsidR="003326CF" w:rsidRPr="003326CF">
        <w:rPr>
          <w:rFonts w:cs="Times New Roman"/>
          <w:bCs/>
          <w:szCs w:val="28"/>
        </w:rPr>
        <w:t>recall</w:t>
      </w:r>
      <w:r w:rsidR="003326CF" w:rsidRPr="003326CF">
        <w:rPr>
          <w:rFonts w:cs="Times New Roman"/>
          <w:bCs/>
          <w:szCs w:val="28"/>
          <w:lang w:val="ru-RU"/>
        </w:rPr>
        <w:t>. Метрика позволяет оценить баланс между полнотой обнаружения дефектов и количеством ложных срабатываний.</w:t>
      </w:r>
    </w:p>
    <w:p w14:paraId="09297957" w14:textId="35A216F4" w:rsidR="00C579DD" w:rsidRDefault="00C579DD" w:rsidP="00C579DD">
      <w:pPr>
        <w:spacing w:line="360" w:lineRule="auto"/>
        <w:ind w:firstLine="709"/>
        <w:jc w:val="both"/>
        <w:rPr>
          <w:rFonts w:cs="Times New Roman"/>
          <w:bCs/>
          <w:szCs w:val="28"/>
          <w:lang w:val="ru-RU"/>
        </w:rPr>
      </w:pPr>
      <w:r w:rsidRPr="00DA6571">
        <w:rPr>
          <w:rFonts w:cs="Times New Roman"/>
          <w:bCs/>
          <w:szCs w:val="28"/>
          <w:lang w:val="ru-RU"/>
        </w:rPr>
        <w:t xml:space="preserve">Особое внимание уделялось показателю </w:t>
      </w:r>
      <w:r w:rsidRPr="00DA6571">
        <w:rPr>
          <w:rFonts w:cs="Times New Roman"/>
          <w:bCs/>
          <w:szCs w:val="28"/>
        </w:rPr>
        <w:t>recall</w:t>
      </w:r>
      <w:r w:rsidRPr="00DA6571">
        <w:rPr>
          <w:rFonts w:cs="Times New Roman"/>
          <w:bCs/>
          <w:szCs w:val="28"/>
          <w:lang w:val="ru-RU"/>
        </w:rPr>
        <w:t xml:space="preserve"> для дефектного класса. Это связано с тем, что пропуск дефектного изделия представляет значительно более серьёзную проблему для производственной системы, чем ложное обнаружение дефекта. </w:t>
      </w:r>
      <w:r w:rsidRPr="00C579DD">
        <w:rPr>
          <w:rFonts w:cs="Times New Roman"/>
          <w:bCs/>
          <w:szCs w:val="28"/>
          <w:lang w:val="ru-RU"/>
        </w:rPr>
        <w:t xml:space="preserve">Высокое значение </w:t>
      </w:r>
      <w:r w:rsidRPr="00DA6571">
        <w:rPr>
          <w:rFonts w:cs="Times New Roman"/>
          <w:bCs/>
          <w:szCs w:val="28"/>
        </w:rPr>
        <w:t>recall</w:t>
      </w:r>
      <w:r w:rsidRPr="00C579DD">
        <w:rPr>
          <w:rFonts w:cs="Times New Roman"/>
          <w:bCs/>
          <w:szCs w:val="28"/>
          <w:lang w:val="ru-RU"/>
        </w:rPr>
        <w:t xml:space="preserve"> позволяет минимизировать вероятность пропуска бракованной продукции.</w:t>
      </w:r>
    </w:p>
    <w:p w14:paraId="604D0D01" w14:textId="77777777" w:rsidR="00212D1D" w:rsidRPr="00C579DD" w:rsidRDefault="00000000" w:rsidP="00C579DD">
      <w:pPr>
        <w:pStyle w:val="21"/>
        <w:ind w:firstLine="709"/>
        <w:rPr>
          <w:rFonts w:cs="Times New Roman"/>
          <w:lang w:val="ru-RU"/>
        </w:rPr>
      </w:pPr>
      <w:bookmarkStart w:id="8" w:name="_Toc229918478"/>
      <w:r w:rsidRPr="00C579DD">
        <w:rPr>
          <w:rFonts w:cs="Times New Roman"/>
          <w:szCs w:val="28"/>
          <w:lang w:val="ru-RU"/>
        </w:rPr>
        <w:t>1.7 Критерий успеха</w:t>
      </w:r>
      <w:bookmarkEnd w:id="8"/>
    </w:p>
    <w:p w14:paraId="5B2D14B6" w14:textId="1760AA66" w:rsidR="00386643" w:rsidRDefault="00000000" w:rsidP="00386643">
      <w:pPr>
        <w:spacing w:line="360" w:lineRule="auto"/>
        <w:ind w:firstLine="709"/>
        <w:jc w:val="both"/>
        <w:rPr>
          <w:rFonts w:cs="Times New Roman"/>
          <w:szCs w:val="28"/>
          <w:lang w:val="ru-RU"/>
        </w:rPr>
      </w:pPr>
      <w:proofErr w:type="spellStart"/>
      <w:r w:rsidRPr="004C4712">
        <w:rPr>
          <w:rFonts w:cs="Times New Roman"/>
          <w:szCs w:val="28"/>
        </w:rPr>
        <w:t>Наивный</w:t>
      </w:r>
      <w:proofErr w:type="spellEnd"/>
      <w:r w:rsidRPr="004C4712">
        <w:rPr>
          <w:rFonts w:cs="Times New Roman"/>
          <w:szCs w:val="28"/>
        </w:rPr>
        <w:t xml:space="preserve"> baseline </w:t>
      </w:r>
      <w:r w:rsidR="00036B08" w:rsidRPr="00036B08">
        <w:rPr>
          <w:rFonts w:cs="Times New Roman"/>
          <w:szCs w:val="28"/>
        </w:rPr>
        <w:t>«</w:t>
      </w:r>
      <w:r w:rsidRPr="004C4712">
        <w:rPr>
          <w:rFonts w:cs="Times New Roman"/>
          <w:szCs w:val="28"/>
        </w:rPr>
        <w:t>always Pass</w:t>
      </w:r>
      <w:r w:rsidR="00036B08" w:rsidRPr="00036B08">
        <w:rPr>
          <w:rFonts w:cs="Times New Roman"/>
          <w:szCs w:val="28"/>
        </w:rPr>
        <w:t>»</w:t>
      </w:r>
      <w:r w:rsidRPr="004C4712">
        <w:rPr>
          <w:rFonts w:cs="Times New Roman"/>
          <w:szCs w:val="28"/>
        </w:rPr>
        <w:t xml:space="preserve"> </w:t>
      </w:r>
      <w:proofErr w:type="spellStart"/>
      <w:r w:rsidRPr="004C4712">
        <w:rPr>
          <w:rFonts w:cs="Times New Roman"/>
          <w:szCs w:val="28"/>
        </w:rPr>
        <w:t>имеет</w:t>
      </w:r>
      <w:proofErr w:type="spellEnd"/>
      <w:r w:rsidRPr="004C4712">
        <w:rPr>
          <w:rFonts w:cs="Times New Roman"/>
          <w:szCs w:val="28"/>
        </w:rPr>
        <w:t xml:space="preserve"> accuracy 93.36%, </w:t>
      </w:r>
      <w:proofErr w:type="spellStart"/>
      <w:r w:rsidRPr="004C4712">
        <w:rPr>
          <w:rFonts w:cs="Times New Roman"/>
          <w:szCs w:val="28"/>
        </w:rPr>
        <w:t>но</w:t>
      </w:r>
      <w:proofErr w:type="spellEnd"/>
      <w:r w:rsidRPr="004C4712">
        <w:rPr>
          <w:rFonts w:cs="Times New Roman"/>
          <w:szCs w:val="28"/>
        </w:rPr>
        <w:t xml:space="preserve"> Recall Fail = 0 и Balanced Accuracy = 0.5. </w:t>
      </w:r>
      <w:r w:rsidRPr="004C4712">
        <w:rPr>
          <w:rFonts w:cs="Times New Roman"/>
          <w:szCs w:val="28"/>
          <w:lang w:val="ru-RU"/>
        </w:rPr>
        <w:t xml:space="preserve">Поэтому успех модели определяется не превосходством по </w:t>
      </w:r>
      <w:r w:rsidRPr="004C4712">
        <w:rPr>
          <w:rFonts w:cs="Times New Roman"/>
          <w:szCs w:val="28"/>
        </w:rPr>
        <w:t>accuracy</w:t>
      </w:r>
      <w:r w:rsidRPr="004C4712">
        <w:rPr>
          <w:rFonts w:cs="Times New Roman"/>
          <w:szCs w:val="28"/>
          <w:lang w:val="ru-RU"/>
        </w:rPr>
        <w:t xml:space="preserve">, а способностью находить класс </w:t>
      </w:r>
      <w:r w:rsidRPr="004C4712">
        <w:rPr>
          <w:rFonts w:cs="Times New Roman"/>
          <w:szCs w:val="28"/>
        </w:rPr>
        <w:t>Fail</w:t>
      </w:r>
      <w:r w:rsidRPr="004C4712">
        <w:rPr>
          <w:rFonts w:cs="Times New Roman"/>
          <w:szCs w:val="28"/>
          <w:lang w:val="ru-RU"/>
        </w:rPr>
        <w:t xml:space="preserve"> при приемлемом числе ложных тревог.</w:t>
      </w:r>
      <w:r w:rsidR="00386643">
        <w:rPr>
          <w:rFonts w:cs="Times New Roman"/>
          <w:szCs w:val="28"/>
          <w:lang w:val="ru-RU"/>
        </w:rPr>
        <w:br w:type="page"/>
      </w:r>
    </w:p>
    <w:p w14:paraId="10B1BCE0" w14:textId="77777777" w:rsidR="00212D1D" w:rsidRPr="004C4712" w:rsidRDefault="00000000" w:rsidP="00036B08">
      <w:pPr>
        <w:pStyle w:val="1"/>
        <w:ind w:left="709"/>
        <w:rPr>
          <w:rFonts w:ascii="Times New Roman" w:hAnsi="Times New Roman" w:cs="Times New Roman"/>
          <w:lang w:val="ru-RU"/>
        </w:rPr>
      </w:pPr>
      <w:bookmarkStart w:id="9" w:name="_Toc229918479"/>
      <w:r w:rsidRPr="004C4712">
        <w:rPr>
          <w:rFonts w:ascii="Times New Roman" w:hAnsi="Times New Roman" w:cs="Times New Roman"/>
          <w:lang w:val="ru-RU"/>
        </w:rPr>
        <w:lastRenderedPageBreak/>
        <w:t>2 Описание датасета</w:t>
      </w:r>
      <w:bookmarkEnd w:id="9"/>
    </w:p>
    <w:p w14:paraId="0DA78936" w14:textId="77777777" w:rsidR="00212D1D" w:rsidRPr="004C4712" w:rsidRDefault="00000000" w:rsidP="00036B08">
      <w:pPr>
        <w:pStyle w:val="21"/>
        <w:ind w:left="709"/>
        <w:rPr>
          <w:rFonts w:cs="Times New Roman"/>
          <w:lang w:val="ru-RU"/>
        </w:rPr>
      </w:pPr>
      <w:bookmarkStart w:id="10" w:name="_Toc229918480"/>
      <w:r w:rsidRPr="004C4712">
        <w:rPr>
          <w:rFonts w:cs="Times New Roman"/>
          <w:szCs w:val="28"/>
          <w:lang w:val="ru-RU"/>
        </w:rPr>
        <w:t>2.1 Источник данных</w:t>
      </w:r>
      <w:bookmarkEnd w:id="10"/>
    </w:p>
    <w:p w14:paraId="6F479A0E" w14:textId="77777777" w:rsidR="00212D1D" w:rsidRPr="004C4712" w:rsidRDefault="00000000" w:rsidP="00386643">
      <w:pPr>
        <w:spacing w:line="360" w:lineRule="auto"/>
        <w:ind w:firstLine="709"/>
        <w:jc w:val="both"/>
        <w:rPr>
          <w:rFonts w:cs="Times New Roman"/>
          <w:lang w:val="ru-RU"/>
        </w:rPr>
      </w:pPr>
      <w:r w:rsidRPr="004C4712">
        <w:rPr>
          <w:rFonts w:cs="Times New Roman"/>
          <w:szCs w:val="28"/>
          <w:lang w:val="ru-RU"/>
        </w:rPr>
        <w:t xml:space="preserve">Используется открытый датасет </w:t>
      </w:r>
      <w:r w:rsidRPr="004C4712">
        <w:rPr>
          <w:rFonts w:cs="Times New Roman"/>
          <w:szCs w:val="28"/>
        </w:rPr>
        <w:t>SECOM</w:t>
      </w:r>
      <w:r w:rsidRPr="004C4712">
        <w:rPr>
          <w:rFonts w:cs="Times New Roman"/>
          <w:szCs w:val="28"/>
          <w:lang w:val="ru-RU"/>
        </w:rPr>
        <w:t xml:space="preserve"> из </w:t>
      </w:r>
      <w:r w:rsidRPr="004C4712">
        <w:rPr>
          <w:rFonts w:cs="Times New Roman"/>
          <w:szCs w:val="28"/>
        </w:rPr>
        <w:t>UCI</w:t>
      </w:r>
      <w:r w:rsidRPr="004C4712">
        <w:rPr>
          <w:rFonts w:cs="Times New Roman"/>
          <w:szCs w:val="28"/>
          <w:lang w:val="ru-RU"/>
        </w:rPr>
        <w:t xml:space="preserve"> </w:t>
      </w:r>
      <w:r w:rsidRPr="004C4712">
        <w:rPr>
          <w:rFonts w:cs="Times New Roman"/>
          <w:szCs w:val="28"/>
        </w:rPr>
        <w:t>Machine</w:t>
      </w:r>
      <w:r w:rsidRPr="004C4712">
        <w:rPr>
          <w:rFonts w:cs="Times New Roman"/>
          <w:szCs w:val="28"/>
          <w:lang w:val="ru-RU"/>
        </w:rPr>
        <w:t xml:space="preserve"> </w:t>
      </w:r>
      <w:r w:rsidRPr="004C4712">
        <w:rPr>
          <w:rFonts w:cs="Times New Roman"/>
          <w:szCs w:val="28"/>
        </w:rPr>
        <w:t>Learning</w:t>
      </w:r>
      <w:r w:rsidRPr="004C4712">
        <w:rPr>
          <w:rFonts w:cs="Times New Roman"/>
          <w:szCs w:val="28"/>
          <w:lang w:val="ru-RU"/>
        </w:rPr>
        <w:t xml:space="preserve"> </w:t>
      </w:r>
      <w:r w:rsidRPr="004C4712">
        <w:rPr>
          <w:rFonts w:cs="Times New Roman"/>
          <w:szCs w:val="28"/>
        </w:rPr>
        <w:t>Repository</w:t>
      </w:r>
      <w:r w:rsidRPr="004C4712">
        <w:rPr>
          <w:rFonts w:cs="Times New Roman"/>
          <w:szCs w:val="28"/>
          <w:lang w:val="ru-RU"/>
        </w:rPr>
        <w:t xml:space="preserve">. Файл </w:t>
      </w:r>
      <w:proofErr w:type="spellStart"/>
      <w:r w:rsidRPr="004C4712">
        <w:rPr>
          <w:rFonts w:cs="Times New Roman"/>
          <w:szCs w:val="28"/>
        </w:rPr>
        <w:t>secom</w:t>
      </w:r>
      <w:proofErr w:type="spellEnd"/>
      <w:r w:rsidRPr="004C4712">
        <w:rPr>
          <w:rFonts w:cs="Times New Roman"/>
          <w:szCs w:val="28"/>
          <w:lang w:val="ru-RU"/>
        </w:rPr>
        <w:t>.</w:t>
      </w:r>
      <w:r w:rsidRPr="004C4712">
        <w:rPr>
          <w:rFonts w:cs="Times New Roman"/>
          <w:szCs w:val="28"/>
        </w:rPr>
        <w:t>data</w:t>
      </w:r>
      <w:r w:rsidRPr="004C4712">
        <w:rPr>
          <w:rFonts w:cs="Times New Roman"/>
          <w:szCs w:val="28"/>
          <w:lang w:val="ru-RU"/>
        </w:rPr>
        <w:t xml:space="preserve"> содержит сенсорные признаки, файл </w:t>
      </w:r>
      <w:proofErr w:type="spellStart"/>
      <w:r w:rsidRPr="004C4712">
        <w:rPr>
          <w:rFonts w:cs="Times New Roman"/>
          <w:szCs w:val="28"/>
        </w:rPr>
        <w:t>secom</w:t>
      </w:r>
      <w:proofErr w:type="spellEnd"/>
      <w:r w:rsidRPr="004C4712">
        <w:rPr>
          <w:rFonts w:cs="Times New Roman"/>
          <w:szCs w:val="28"/>
          <w:lang w:val="ru-RU"/>
        </w:rPr>
        <w:t>_</w:t>
      </w:r>
      <w:r w:rsidRPr="004C4712">
        <w:rPr>
          <w:rFonts w:cs="Times New Roman"/>
          <w:szCs w:val="28"/>
        </w:rPr>
        <w:t>labels</w:t>
      </w:r>
      <w:r w:rsidRPr="004C4712">
        <w:rPr>
          <w:rFonts w:cs="Times New Roman"/>
          <w:szCs w:val="28"/>
          <w:lang w:val="ru-RU"/>
        </w:rPr>
        <w:t>.</w:t>
      </w:r>
      <w:r w:rsidRPr="004C4712">
        <w:rPr>
          <w:rFonts w:cs="Times New Roman"/>
          <w:szCs w:val="28"/>
        </w:rPr>
        <w:t>data</w:t>
      </w:r>
      <w:r w:rsidRPr="004C4712">
        <w:rPr>
          <w:rFonts w:cs="Times New Roman"/>
          <w:szCs w:val="28"/>
          <w:lang w:val="ru-RU"/>
        </w:rPr>
        <w:t xml:space="preserve"> содержит метку </w:t>
      </w:r>
      <w:r w:rsidRPr="004C4712">
        <w:rPr>
          <w:rFonts w:cs="Times New Roman"/>
          <w:szCs w:val="28"/>
        </w:rPr>
        <w:t>Pass</w:t>
      </w:r>
      <w:r w:rsidRPr="004C4712">
        <w:rPr>
          <w:rFonts w:cs="Times New Roman"/>
          <w:szCs w:val="28"/>
          <w:lang w:val="ru-RU"/>
        </w:rPr>
        <w:t>/</w:t>
      </w:r>
      <w:r w:rsidRPr="004C4712">
        <w:rPr>
          <w:rFonts w:cs="Times New Roman"/>
          <w:szCs w:val="28"/>
        </w:rPr>
        <w:t>Fail</w:t>
      </w:r>
      <w:r w:rsidRPr="004C4712">
        <w:rPr>
          <w:rFonts w:cs="Times New Roman"/>
          <w:szCs w:val="28"/>
          <w:lang w:val="ru-RU"/>
        </w:rPr>
        <w:t xml:space="preserve"> и временную метку измерения.</w:t>
      </w:r>
    </w:p>
    <w:p w14:paraId="28EE0931" w14:textId="77777777" w:rsidR="00212D1D" w:rsidRPr="004C4712" w:rsidRDefault="00000000" w:rsidP="00036B08">
      <w:pPr>
        <w:pStyle w:val="21"/>
        <w:ind w:firstLine="709"/>
        <w:rPr>
          <w:rFonts w:cs="Times New Roman"/>
          <w:lang w:val="ru-RU"/>
        </w:rPr>
      </w:pPr>
      <w:bookmarkStart w:id="11" w:name="_Toc229918481"/>
      <w:r w:rsidRPr="004C4712">
        <w:rPr>
          <w:rFonts w:cs="Times New Roman"/>
          <w:szCs w:val="28"/>
          <w:lang w:val="ru-RU"/>
        </w:rPr>
        <w:t>2.2 Общая характеристика</w:t>
      </w:r>
      <w:bookmarkEnd w:id="11"/>
    </w:p>
    <w:p w14:paraId="7F3F6244" w14:textId="5516370D" w:rsidR="00036B08" w:rsidRDefault="00036B08" w:rsidP="00036B08">
      <w:pPr>
        <w:spacing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E024C0">
        <w:rPr>
          <w:rFonts w:cs="Times New Roman"/>
          <w:szCs w:val="28"/>
          <w:lang w:val="ru-RU"/>
        </w:rPr>
        <w:t>В ходе анализа были исследованы размерность датасета, распределение классов, количество признаков и доля пропущенных значений. Особенностью датасета является высокая размерность и значительное количество пропусков в отдельных сенсорных признаках.</w:t>
      </w:r>
      <w:r>
        <w:rPr>
          <w:rFonts w:cs="Times New Roman"/>
          <w:szCs w:val="28"/>
          <w:lang w:val="ru-RU"/>
        </w:rPr>
        <w:t xml:space="preserve"> </w:t>
      </w:r>
      <w:r w:rsidRPr="000E2069">
        <w:rPr>
          <w:rFonts w:cs="Times New Roman"/>
          <w:szCs w:val="28"/>
          <w:lang w:val="ru-RU"/>
        </w:rPr>
        <w:t>Пропуски возникают из</w:t>
      </w:r>
      <w:r>
        <w:rPr>
          <w:rFonts w:cs="Times New Roman"/>
          <w:szCs w:val="28"/>
          <w:lang w:val="ru-RU"/>
        </w:rPr>
        <w:t>-</w:t>
      </w:r>
      <w:r w:rsidRPr="000E2069">
        <w:rPr>
          <w:rFonts w:cs="Times New Roman"/>
          <w:szCs w:val="28"/>
          <w:lang w:val="ru-RU"/>
        </w:rPr>
        <w:t>за сбоев измерительного оборудования</w:t>
      </w:r>
      <w:r>
        <w:rPr>
          <w:rFonts w:cs="Times New Roman"/>
          <w:szCs w:val="28"/>
          <w:lang w:val="ru-RU"/>
        </w:rPr>
        <w:t xml:space="preserve"> или</w:t>
      </w:r>
      <w:r w:rsidRPr="000E2069">
        <w:rPr>
          <w:rFonts w:cs="Times New Roman"/>
          <w:szCs w:val="28"/>
          <w:lang w:val="ru-RU"/>
        </w:rPr>
        <w:t xml:space="preserve"> ошибок передачи данных. </w:t>
      </w:r>
      <w:r>
        <w:rPr>
          <w:rFonts w:cs="Times New Roman"/>
          <w:szCs w:val="28"/>
          <w:lang w:val="ru-RU"/>
        </w:rPr>
        <w:t>Результаты анализа структуры данных представлены в таблице 2.</w:t>
      </w:r>
    </w:p>
    <w:p w14:paraId="4EE36B40" w14:textId="338E1AB3" w:rsidR="00212D1D" w:rsidRPr="004C4712" w:rsidRDefault="00036B08" w:rsidP="00386643">
      <w:pPr>
        <w:spacing w:line="360" w:lineRule="auto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Таблица 2 </w:t>
      </w:r>
      <w:r w:rsidRPr="00036B08">
        <w:rPr>
          <w:rFonts w:cs="Times New Roman"/>
          <w:lang w:val="ru-RU"/>
        </w:rPr>
        <w:t>—</w:t>
      </w:r>
      <w:r>
        <w:rPr>
          <w:rFonts w:cs="Times New Roman"/>
          <w:lang w:val="ru-RU"/>
        </w:rPr>
        <w:t>Характеристика исходного датасета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524"/>
        <w:gridCol w:w="4110"/>
      </w:tblGrid>
      <w:tr w:rsidR="00212D1D" w:rsidRPr="004C4712" w14:paraId="192B0DFC" w14:textId="77777777" w:rsidTr="00036B08">
        <w:tc>
          <w:tcPr>
            <w:tcW w:w="5524" w:type="dxa"/>
          </w:tcPr>
          <w:p w14:paraId="059656E9" w14:textId="77777777" w:rsidR="00212D1D" w:rsidRPr="00036B08" w:rsidRDefault="00000000" w:rsidP="00E970EE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proofErr w:type="spellStart"/>
            <w:r w:rsidRPr="00036B08">
              <w:rPr>
                <w:rFonts w:cs="Times New Roman"/>
                <w:szCs w:val="28"/>
              </w:rPr>
              <w:t>Показатель</w:t>
            </w:r>
            <w:proofErr w:type="spellEnd"/>
          </w:p>
        </w:tc>
        <w:tc>
          <w:tcPr>
            <w:tcW w:w="4110" w:type="dxa"/>
          </w:tcPr>
          <w:p w14:paraId="7390E841" w14:textId="77777777" w:rsidR="00212D1D" w:rsidRPr="00036B08" w:rsidRDefault="00000000" w:rsidP="00E970EE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036B08">
              <w:rPr>
                <w:rFonts w:cs="Times New Roman"/>
                <w:szCs w:val="28"/>
              </w:rPr>
              <w:t>Значение</w:t>
            </w:r>
          </w:p>
        </w:tc>
      </w:tr>
      <w:tr w:rsidR="00212D1D" w:rsidRPr="004C4712" w14:paraId="6F50C6C8" w14:textId="77777777" w:rsidTr="00036B08">
        <w:tc>
          <w:tcPr>
            <w:tcW w:w="5524" w:type="dxa"/>
          </w:tcPr>
          <w:p w14:paraId="23C44681" w14:textId="77777777" w:rsidR="00212D1D" w:rsidRPr="00036B08" w:rsidRDefault="00000000" w:rsidP="00036B08">
            <w:pPr>
              <w:spacing w:line="360" w:lineRule="auto"/>
              <w:rPr>
                <w:rFonts w:cs="Times New Roman"/>
                <w:szCs w:val="28"/>
              </w:rPr>
            </w:pPr>
            <w:proofErr w:type="spellStart"/>
            <w:r w:rsidRPr="00036B08">
              <w:rPr>
                <w:rFonts w:cs="Times New Roman"/>
                <w:szCs w:val="28"/>
              </w:rPr>
              <w:t>Количество</w:t>
            </w:r>
            <w:proofErr w:type="spellEnd"/>
            <w:r w:rsidRPr="00036B08">
              <w:rPr>
                <w:rFonts w:cs="Times New Roman"/>
                <w:szCs w:val="28"/>
              </w:rPr>
              <w:t xml:space="preserve"> </w:t>
            </w:r>
            <w:proofErr w:type="spellStart"/>
            <w:r w:rsidRPr="00036B08">
              <w:rPr>
                <w:rFonts w:cs="Times New Roman"/>
                <w:szCs w:val="28"/>
              </w:rPr>
              <w:t>объектов</w:t>
            </w:r>
            <w:proofErr w:type="spellEnd"/>
          </w:p>
        </w:tc>
        <w:tc>
          <w:tcPr>
            <w:tcW w:w="4110" w:type="dxa"/>
          </w:tcPr>
          <w:p w14:paraId="3BD1810E" w14:textId="77777777" w:rsidR="00212D1D" w:rsidRPr="00036B08" w:rsidRDefault="00000000" w:rsidP="00036B08">
            <w:pPr>
              <w:spacing w:line="360" w:lineRule="auto"/>
              <w:rPr>
                <w:rFonts w:cs="Times New Roman"/>
                <w:szCs w:val="28"/>
              </w:rPr>
            </w:pPr>
            <w:r w:rsidRPr="00036B08">
              <w:rPr>
                <w:rFonts w:cs="Times New Roman"/>
                <w:szCs w:val="28"/>
              </w:rPr>
              <w:t>1567</w:t>
            </w:r>
          </w:p>
        </w:tc>
      </w:tr>
      <w:tr w:rsidR="00212D1D" w:rsidRPr="004C4712" w14:paraId="0F2B3A7F" w14:textId="77777777" w:rsidTr="00036B08">
        <w:tc>
          <w:tcPr>
            <w:tcW w:w="5524" w:type="dxa"/>
          </w:tcPr>
          <w:p w14:paraId="08E6D88D" w14:textId="77777777" w:rsidR="00212D1D" w:rsidRPr="00036B08" w:rsidRDefault="00000000" w:rsidP="00036B08">
            <w:pPr>
              <w:spacing w:line="360" w:lineRule="auto"/>
              <w:rPr>
                <w:rFonts w:cs="Times New Roman"/>
                <w:szCs w:val="28"/>
              </w:rPr>
            </w:pPr>
            <w:proofErr w:type="spellStart"/>
            <w:r w:rsidRPr="00036B08">
              <w:rPr>
                <w:rFonts w:cs="Times New Roman"/>
                <w:szCs w:val="28"/>
              </w:rPr>
              <w:t>Количество</w:t>
            </w:r>
            <w:proofErr w:type="spellEnd"/>
            <w:r w:rsidRPr="00036B08">
              <w:rPr>
                <w:rFonts w:cs="Times New Roman"/>
                <w:szCs w:val="28"/>
              </w:rPr>
              <w:t xml:space="preserve"> </w:t>
            </w:r>
            <w:proofErr w:type="spellStart"/>
            <w:r w:rsidRPr="00036B08">
              <w:rPr>
                <w:rFonts w:cs="Times New Roman"/>
                <w:szCs w:val="28"/>
              </w:rPr>
              <w:t>исходных</w:t>
            </w:r>
            <w:proofErr w:type="spellEnd"/>
            <w:r w:rsidRPr="00036B08">
              <w:rPr>
                <w:rFonts w:cs="Times New Roman"/>
                <w:szCs w:val="28"/>
              </w:rPr>
              <w:t xml:space="preserve"> </w:t>
            </w:r>
            <w:proofErr w:type="spellStart"/>
            <w:r w:rsidRPr="00036B08">
              <w:rPr>
                <w:rFonts w:cs="Times New Roman"/>
                <w:szCs w:val="28"/>
              </w:rPr>
              <w:t>сенсорных</w:t>
            </w:r>
            <w:proofErr w:type="spellEnd"/>
            <w:r w:rsidRPr="00036B08">
              <w:rPr>
                <w:rFonts w:cs="Times New Roman"/>
                <w:szCs w:val="28"/>
              </w:rPr>
              <w:t xml:space="preserve"> </w:t>
            </w:r>
            <w:proofErr w:type="spellStart"/>
            <w:r w:rsidRPr="00036B08">
              <w:rPr>
                <w:rFonts w:cs="Times New Roman"/>
                <w:szCs w:val="28"/>
              </w:rPr>
              <w:t>признаков</w:t>
            </w:r>
            <w:proofErr w:type="spellEnd"/>
          </w:p>
        </w:tc>
        <w:tc>
          <w:tcPr>
            <w:tcW w:w="4110" w:type="dxa"/>
          </w:tcPr>
          <w:p w14:paraId="1B0E504C" w14:textId="77777777" w:rsidR="00212D1D" w:rsidRPr="00036B08" w:rsidRDefault="00000000" w:rsidP="00036B08">
            <w:pPr>
              <w:spacing w:line="360" w:lineRule="auto"/>
              <w:rPr>
                <w:rFonts w:cs="Times New Roman"/>
                <w:szCs w:val="28"/>
              </w:rPr>
            </w:pPr>
            <w:r w:rsidRPr="00036B08">
              <w:rPr>
                <w:rFonts w:cs="Times New Roman"/>
                <w:szCs w:val="28"/>
              </w:rPr>
              <w:t>590</w:t>
            </w:r>
          </w:p>
        </w:tc>
      </w:tr>
      <w:tr w:rsidR="00212D1D" w:rsidRPr="004C4712" w14:paraId="6DE5538B" w14:textId="77777777" w:rsidTr="00036B08">
        <w:tc>
          <w:tcPr>
            <w:tcW w:w="5524" w:type="dxa"/>
          </w:tcPr>
          <w:p w14:paraId="086FC72C" w14:textId="77777777" w:rsidR="00212D1D" w:rsidRPr="00036B08" w:rsidRDefault="00000000" w:rsidP="00036B08">
            <w:pPr>
              <w:spacing w:line="360" w:lineRule="auto"/>
              <w:rPr>
                <w:rFonts w:cs="Times New Roman"/>
                <w:szCs w:val="28"/>
              </w:rPr>
            </w:pPr>
            <w:proofErr w:type="spellStart"/>
            <w:r w:rsidRPr="00036B08">
              <w:rPr>
                <w:rFonts w:cs="Times New Roman"/>
                <w:szCs w:val="28"/>
              </w:rPr>
              <w:t>Количество</w:t>
            </w:r>
            <w:proofErr w:type="spellEnd"/>
            <w:r w:rsidRPr="00036B08">
              <w:rPr>
                <w:rFonts w:cs="Times New Roman"/>
                <w:szCs w:val="28"/>
              </w:rPr>
              <w:t xml:space="preserve"> </w:t>
            </w:r>
            <w:proofErr w:type="spellStart"/>
            <w:r w:rsidRPr="00036B08">
              <w:rPr>
                <w:rFonts w:cs="Times New Roman"/>
                <w:szCs w:val="28"/>
              </w:rPr>
              <w:t>объектов</w:t>
            </w:r>
            <w:proofErr w:type="spellEnd"/>
            <w:r w:rsidRPr="00036B08">
              <w:rPr>
                <w:rFonts w:cs="Times New Roman"/>
                <w:szCs w:val="28"/>
              </w:rPr>
              <w:t xml:space="preserve"> Pass</w:t>
            </w:r>
          </w:p>
        </w:tc>
        <w:tc>
          <w:tcPr>
            <w:tcW w:w="4110" w:type="dxa"/>
          </w:tcPr>
          <w:p w14:paraId="43389CD4" w14:textId="77777777" w:rsidR="00212D1D" w:rsidRPr="00036B08" w:rsidRDefault="00000000" w:rsidP="00036B08">
            <w:pPr>
              <w:spacing w:line="360" w:lineRule="auto"/>
              <w:rPr>
                <w:rFonts w:cs="Times New Roman"/>
                <w:szCs w:val="28"/>
              </w:rPr>
            </w:pPr>
            <w:r w:rsidRPr="00036B08">
              <w:rPr>
                <w:rFonts w:cs="Times New Roman"/>
                <w:szCs w:val="28"/>
              </w:rPr>
              <w:t>1463</w:t>
            </w:r>
          </w:p>
        </w:tc>
      </w:tr>
      <w:tr w:rsidR="00212D1D" w:rsidRPr="004C4712" w14:paraId="133DE125" w14:textId="77777777" w:rsidTr="00036B08">
        <w:tc>
          <w:tcPr>
            <w:tcW w:w="5524" w:type="dxa"/>
          </w:tcPr>
          <w:p w14:paraId="11C2F63B" w14:textId="77777777" w:rsidR="00212D1D" w:rsidRPr="00036B08" w:rsidRDefault="00000000" w:rsidP="00036B08">
            <w:pPr>
              <w:spacing w:line="360" w:lineRule="auto"/>
              <w:rPr>
                <w:rFonts w:cs="Times New Roman"/>
                <w:szCs w:val="28"/>
              </w:rPr>
            </w:pPr>
            <w:proofErr w:type="spellStart"/>
            <w:r w:rsidRPr="00036B08">
              <w:rPr>
                <w:rFonts w:cs="Times New Roman"/>
                <w:szCs w:val="28"/>
              </w:rPr>
              <w:t>Количество</w:t>
            </w:r>
            <w:proofErr w:type="spellEnd"/>
            <w:r w:rsidRPr="00036B08">
              <w:rPr>
                <w:rFonts w:cs="Times New Roman"/>
                <w:szCs w:val="28"/>
              </w:rPr>
              <w:t xml:space="preserve"> </w:t>
            </w:r>
            <w:proofErr w:type="spellStart"/>
            <w:r w:rsidRPr="00036B08">
              <w:rPr>
                <w:rFonts w:cs="Times New Roman"/>
                <w:szCs w:val="28"/>
              </w:rPr>
              <w:t>объектов</w:t>
            </w:r>
            <w:proofErr w:type="spellEnd"/>
            <w:r w:rsidRPr="00036B08">
              <w:rPr>
                <w:rFonts w:cs="Times New Roman"/>
                <w:szCs w:val="28"/>
              </w:rPr>
              <w:t xml:space="preserve"> Fail</w:t>
            </w:r>
          </w:p>
        </w:tc>
        <w:tc>
          <w:tcPr>
            <w:tcW w:w="4110" w:type="dxa"/>
          </w:tcPr>
          <w:p w14:paraId="7F6CFD49" w14:textId="77777777" w:rsidR="00212D1D" w:rsidRPr="00036B08" w:rsidRDefault="00000000" w:rsidP="00036B08">
            <w:pPr>
              <w:spacing w:line="360" w:lineRule="auto"/>
              <w:rPr>
                <w:rFonts w:cs="Times New Roman"/>
                <w:szCs w:val="28"/>
              </w:rPr>
            </w:pPr>
            <w:r w:rsidRPr="00036B08">
              <w:rPr>
                <w:rFonts w:cs="Times New Roman"/>
                <w:szCs w:val="28"/>
              </w:rPr>
              <w:t>104</w:t>
            </w:r>
          </w:p>
        </w:tc>
      </w:tr>
      <w:tr w:rsidR="00212D1D" w:rsidRPr="004C4712" w14:paraId="4B05DC11" w14:textId="77777777" w:rsidTr="00036B08">
        <w:tc>
          <w:tcPr>
            <w:tcW w:w="5524" w:type="dxa"/>
          </w:tcPr>
          <w:p w14:paraId="47F2F33A" w14:textId="77777777" w:rsidR="00212D1D" w:rsidRPr="00036B08" w:rsidRDefault="00000000" w:rsidP="00036B08">
            <w:pPr>
              <w:spacing w:line="360" w:lineRule="auto"/>
              <w:rPr>
                <w:rFonts w:cs="Times New Roman"/>
                <w:szCs w:val="28"/>
              </w:rPr>
            </w:pPr>
            <w:proofErr w:type="spellStart"/>
            <w:r w:rsidRPr="00036B08">
              <w:rPr>
                <w:rFonts w:cs="Times New Roman"/>
                <w:szCs w:val="28"/>
              </w:rPr>
              <w:t>Доля</w:t>
            </w:r>
            <w:proofErr w:type="spellEnd"/>
            <w:r w:rsidRPr="00036B08">
              <w:rPr>
                <w:rFonts w:cs="Times New Roman"/>
                <w:szCs w:val="28"/>
              </w:rPr>
              <w:t xml:space="preserve"> Fail</w:t>
            </w:r>
          </w:p>
        </w:tc>
        <w:tc>
          <w:tcPr>
            <w:tcW w:w="4110" w:type="dxa"/>
          </w:tcPr>
          <w:p w14:paraId="4E69C70B" w14:textId="77777777" w:rsidR="00212D1D" w:rsidRPr="00036B08" w:rsidRDefault="00000000" w:rsidP="00036B08">
            <w:pPr>
              <w:spacing w:line="360" w:lineRule="auto"/>
              <w:rPr>
                <w:rFonts w:cs="Times New Roman"/>
                <w:szCs w:val="28"/>
              </w:rPr>
            </w:pPr>
            <w:r w:rsidRPr="00036B08">
              <w:rPr>
                <w:rFonts w:cs="Times New Roman"/>
                <w:szCs w:val="28"/>
              </w:rPr>
              <w:t>6.64%</w:t>
            </w:r>
          </w:p>
        </w:tc>
      </w:tr>
      <w:tr w:rsidR="00212D1D" w:rsidRPr="004C4712" w14:paraId="00B3706C" w14:textId="77777777" w:rsidTr="00036B08">
        <w:tc>
          <w:tcPr>
            <w:tcW w:w="5524" w:type="dxa"/>
          </w:tcPr>
          <w:p w14:paraId="3AD867AB" w14:textId="77777777" w:rsidR="00212D1D" w:rsidRPr="00036B08" w:rsidRDefault="00000000" w:rsidP="00036B08">
            <w:pPr>
              <w:spacing w:line="360" w:lineRule="auto"/>
              <w:rPr>
                <w:rFonts w:cs="Times New Roman"/>
                <w:szCs w:val="28"/>
              </w:rPr>
            </w:pPr>
            <w:proofErr w:type="spellStart"/>
            <w:r w:rsidRPr="00036B08">
              <w:rPr>
                <w:rFonts w:cs="Times New Roman"/>
                <w:szCs w:val="28"/>
              </w:rPr>
              <w:t>Всего</w:t>
            </w:r>
            <w:proofErr w:type="spellEnd"/>
            <w:r w:rsidRPr="00036B08">
              <w:rPr>
                <w:rFonts w:cs="Times New Roman"/>
                <w:szCs w:val="28"/>
              </w:rPr>
              <w:t xml:space="preserve"> </w:t>
            </w:r>
            <w:proofErr w:type="spellStart"/>
            <w:r w:rsidRPr="00036B08">
              <w:rPr>
                <w:rFonts w:cs="Times New Roman"/>
                <w:szCs w:val="28"/>
              </w:rPr>
              <w:t>пропущенных</w:t>
            </w:r>
            <w:proofErr w:type="spellEnd"/>
            <w:r w:rsidRPr="00036B08">
              <w:rPr>
                <w:rFonts w:cs="Times New Roman"/>
                <w:szCs w:val="28"/>
              </w:rPr>
              <w:t xml:space="preserve"> </w:t>
            </w:r>
            <w:proofErr w:type="spellStart"/>
            <w:r w:rsidRPr="00036B08">
              <w:rPr>
                <w:rFonts w:cs="Times New Roman"/>
                <w:szCs w:val="28"/>
              </w:rPr>
              <w:t>значений</w:t>
            </w:r>
            <w:proofErr w:type="spellEnd"/>
          </w:p>
        </w:tc>
        <w:tc>
          <w:tcPr>
            <w:tcW w:w="4110" w:type="dxa"/>
          </w:tcPr>
          <w:p w14:paraId="1B0DEFC1" w14:textId="77777777" w:rsidR="00212D1D" w:rsidRPr="00036B08" w:rsidRDefault="00000000" w:rsidP="00036B08">
            <w:pPr>
              <w:spacing w:line="360" w:lineRule="auto"/>
              <w:rPr>
                <w:rFonts w:cs="Times New Roman"/>
                <w:szCs w:val="28"/>
              </w:rPr>
            </w:pPr>
            <w:r w:rsidRPr="00036B08">
              <w:rPr>
                <w:rFonts w:cs="Times New Roman"/>
                <w:szCs w:val="28"/>
              </w:rPr>
              <w:t>41951</w:t>
            </w:r>
          </w:p>
        </w:tc>
      </w:tr>
      <w:tr w:rsidR="00212D1D" w:rsidRPr="004C4712" w14:paraId="32046636" w14:textId="77777777" w:rsidTr="00036B08">
        <w:tc>
          <w:tcPr>
            <w:tcW w:w="5524" w:type="dxa"/>
          </w:tcPr>
          <w:p w14:paraId="7EEC8046" w14:textId="77777777" w:rsidR="00212D1D" w:rsidRPr="00036B08" w:rsidRDefault="00000000" w:rsidP="00036B08">
            <w:pPr>
              <w:spacing w:line="360" w:lineRule="auto"/>
              <w:rPr>
                <w:rFonts w:cs="Times New Roman"/>
                <w:szCs w:val="28"/>
              </w:rPr>
            </w:pPr>
            <w:proofErr w:type="spellStart"/>
            <w:r w:rsidRPr="00036B08">
              <w:rPr>
                <w:rFonts w:cs="Times New Roman"/>
                <w:szCs w:val="28"/>
              </w:rPr>
              <w:t>Общая</w:t>
            </w:r>
            <w:proofErr w:type="spellEnd"/>
            <w:r w:rsidRPr="00036B08">
              <w:rPr>
                <w:rFonts w:cs="Times New Roman"/>
                <w:szCs w:val="28"/>
              </w:rPr>
              <w:t xml:space="preserve"> </w:t>
            </w:r>
            <w:proofErr w:type="spellStart"/>
            <w:r w:rsidRPr="00036B08">
              <w:rPr>
                <w:rFonts w:cs="Times New Roman"/>
                <w:szCs w:val="28"/>
              </w:rPr>
              <w:t>доля</w:t>
            </w:r>
            <w:proofErr w:type="spellEnd"/>
            <w:r w:rsidRPr="00036B08">
              <w:rPr>
                <w:rFonts w:cs="Times New Roman"/>
                <w:szCs w:val="28"/>
              </w:rPr>
              <w:t xml:space="preserve"> </w:t>
            </w:r>
            <w:proofErr w:type="spellStart"/>
            <w:r w:rsidRPr="00036B08">
              <w:rPr>
                <w:rFonts w:cs="Times New Roman"/>
                <w:szCs w:val="28"/>
              </w:rPr>
              <w:t>пропусков</w:t>
            </w:r>
            <w:proofErr w:type="spellEnd"/>
          </w:p>
        </w:tc>
        <w:tc>
          <w:tcPr>
            <w:tcW w:w="4110" w:type="dxa"/>
          </w:tcPr>
          <w:p w14:paraId="5202019B" w14:textId="77777777" w:rsidR="00212D1D" w:rsidRPr="00036B08" w:rsidRDefault="00000000" w:rsidP="00036B08">
            <w:pPr>
              <w:spacing w:line="360" w:lineRule="auto"/>
              <w:rPr>
                <w:rFonts w:cs="Times New Roman"/>
                <w:szCs w:val="28"/>
              </w:rPr>
            </w:pPr>
            <w:r w:rsidRPr="00036B08">
              <w:rPr>
                <w:rFonts w:cs="Times New Roman"/>
                <w:szCs w:val="28"/>
              </w:rPr>
              <w:t>4.54%</w:t>
            </w:r>
          </w:p>
        </w:tc>
      </w:tr>
      <w:tr w:rsidR="00212D1D" w:rsidRPr="004C4712" w14:paraId="717563D0" w14:textId="77777777" w:rsidTr="00036B08">
        <w:tc>
          <w:tcPr>
            <w:tcW w:w="5524" w:type="dxa"/>
          </w:tcPr>
          <w:p w14:paraId="6DD1E35B" w14:textId="77777777" w:rsidR="00212D1D" w:rsidRPr="00036B08" w:rsidRDefault="00000000" w:rsidP="00036B08">
            <w:pPr>
              <w:spacing w:line="360" w:lineRule="auto"/>
              <w:rPr>
                <w:rFonts w:cs="Times New Roman"/>
                <w:szCs w:val="28"/>
              </w:rPr>
            </w:pPr>
            <w:proofErr w:type="spellStart"/>
            <w:r w:rsidRPr="00036B08">
              <w:rPr>
                <w:rFonts w:cs="Times New Roman"/>
                <w:szCs w:val="28"/>
              </w:rPr>
              <w:t>Строки</w:t>
            </w:r>
            <w:proofErr w:type="spellEnd"/>
            <w:r w:rsidRPr="00036B08">
              <w:rPr>
                <w:rFonts w:cs="Times New Roman"/>
                <w:szCs w:val="28"/>
              </w:rPr>
              <w:t xml:space="preserve"> с </w:t>
            </w:r>
            <w:proofErr w:type="spellStart"/>
            <w:r w:rsidRPr="00036B08">
              <w:rPr>
                <w:rFonts w:cs="Times New Roman"/>
                <w:szCs w:val="28"/>
              </w:rPr>
              <w:t>пропусками</w:t>
            </w:r>
            <w:proofErr w:type="spellEnd"/>
          </w:p>
        </w:tc>
        <w:tc>
          <w:tcPr>
            <w:tcW w:w="4110" w:type="dxa"/>
          </w:tcPr>
          <w:p w14:paraId="280C0DAD" w14:textId="77777777" w:rsidR="00212D1D" w:rsidRPr="00036B08" w:rsidRDefault="00000000" w:rsidP="00036B08">
            <w:pPr>
              <w:spacing w:line="360" w:lineRule="auto"/>
              <w:rPr>
                <w:rFonts w:cs="Times New Roman"/>
                <w:szCs w:val="28"/>
              </w:rPr>
            </w:pPr>
            <w:r w:rsidRPr="00036B08">
              <w:rPr>
                <w:rFonts w:cs="Times New Roman"/>
                <w:szCs w:val="28"/>
              </w:rPr>
              <w:t>1567</w:t>
            </w:r>
          </w:p>
        </w:tc>
      </w:tr>
      <w:tr w:rsidR="00212D1D" w:rsidRPr="004C4712" w14:paraId="0C6B6E5A" w14:textId="77777777" w:rsidTr="00036B08">
        <w:tc>
          <w:tcPr>
            <w:tcW w:w="5524" w:type="dxa"/>
          </w:tcPr>
          <w:p w14:paraId="3F8304B8" w14:textId="77777777" w:rsidR="00212D1D" w:rsidRPr="00036B08" w:rsidRDefault="00000000" w:rsidP="00036B08">
            <w:pPr>
              <w:spacing w:line="360" w:lineRule="auto"/>
              <w:rPr>
                <w:rFonts w:cs="Times New Roman"/>
                <w:szCs w:val="28"/>
              </w:rPr>
            </w:pPr>
            <w:proofErr w:type="spellStart"/>
            <w:r w:rsidRPr="00036B08">
              <w:rPr>
                <w:rFonts w:cs="Times New Roman"/>
                <w:szCs w:val="28"/>
              </w:rPr>
              <w:t>Константные</w:t>
            </w:r>
            <w:proofErr w:type="spellEnd"/>
            <w:r w:rsidRPr="00036B08">
              <w:rPr>
                <w:rFonts w:cs="Times New Roman"/>
                <w:szCs w:val="28"/>
              </w:rPr>
              <w:t xml:space="preserve"> </w:t>
            </w:r>
            <w:proofErr w:type="spellStart"/>
            <w:r w:rsidRPr="00036B08">
              <w:rPr>
                <w:rFonts w:cs="Times New Roman"/>
                <w:szCs w:val="28"/>
              </w:rPr>
              <w:t>признаки</w:t>
            </w:r>
            <w:proofErr w:type="spellEnd"/>
          </w:p>
        </w:tc>
        <w:tc>
          <w:tcPr>
            <w:tcW w:w="4110" w:type="dxa"/>
          </w:tcPr>
          <w:p w14:paraId="2058DEE3" w14:textId="77777777" w:rsidR="00212D1D" w:rsidRPr="00036B08" w:rsidRDefault="00000000" w:rsidP="00036B08">
            <w:pPr>
              <w:spacing w:line="360" w:lineRule="auto"/>
              <w:rPr>
                <w:rFonts w:cs="Times New Roman"/>
                <w:szCs w:val="28"/>
              </w:rPr>
            </w:pPr>
            <w:r w:rsidRPr="00036B08">
              <w:rPr>
                <w:rFonts w:cs="Times New Roman"/>
                <w:szCs w:val="28"/>
              </w:rPr>
              <w:t>116</w:t>
            </w:r>
          </w:p>
        </w:tc>
      </w:tr>
    </w:tbl>
    <w:p w14:paraId="7C87D226" w14:textId="77777777" w:rsidR="00212D1D" w:rsidRPr="004C4712" w:rsidRDefault="00000000" w:rsidP="00A05B24">
      <w:pPr>
        <w:pStyle w:val="21"/>
        <w:ind w:firstLine="720"/>
        <w:rPr>
          <w:rFonts w:cs="Times New Roman"/>
        </w:rPr>
      </w:pPr>
      <w:bookmarkStart w:id="12" w:name="_Toc229918482"/>
      <w:r w:rsidRPr="004C4712">
        <w:rPr>
          <w:rFonts w:cs="Times New Roman"/>
          <w:szCs w:val="28"/>
        </w:rPr>
        <w:t xml:space="preserve">2.3 </w:t>
      </w:r>
      <w:proofErr w:type="spellStart"/>
      <w:r w:rsidRPr="004C4712">
        <w:rPr>
          <w:rFonts w:cs="Times New Roman"/>
          <w:szCs w:val="28"/>
        </w:rPr>
        <w:t>Описание</w:t>
      </w:r>
      <w:proofErr w:type="spellEnd"/>
      <w:r w:rsidRPr="004C4712">
        <w:rPr>
          <w:rFonts w:cs="Times New Roman"/>
          <w:szCs w:val="28"/>
        </w:rPr>
        <w:t xml:space="preserve"> </w:t>
      </w:r>
      <w:proofErr w:type="spellStart"/>
      <w:r w:rsidRPr="004C4712">
        <w:rPr>
          <w:rFonts w:cs="Times New Roman"/>
          <w:szCs w:val="28"/>
        </w:rPr>
        <w:t>признаков</w:t>
      </w:r>
      <w:bookmarkEnd w:id="12"/>
      <w:proofErr w:type="spellEnd"/>
    </w:p>
    <w:p w14:paraId="0195F5B8" w14:textId="77777777" w:rsidR="00212D1D" w:rsidRPr="004C4712" w:rsidRDefault="00000000" w:rsidP="00A05B24">
      <w:pPr>
        <w:spacing w:line="360" w:lineRule="auto"/>
        <w:ind w:firstLine="720"/>
        <w:jc w:val="both"/>
        <w:rPr>
          <w:rFonts w:cs="Times New Roman"/>
          <w:lang w:val="ru-RU"/>
        </w:rPr>
      </w:pPr>
      <w:r w:rsidRPr="004C4712">
        <w:rPr>
          <w:rFonts w:cs="Times New Roman"/>
          <w:szCs w:val="28"/>
          <w:lang w:val="ru-RU"/>
        </w:rPr>
        <w:t xml:space="preserve">Все признаки являются вещественными сенсорными измерениями или контрольными параметрами технологического процесса. Имена признаков в отчете заданы технически: </w:t>
      </w:r>
      <w:r w:rsidRPr="004C4712">
        <w:rPr>
          <w:rFonts w:cs="Times New Roman"/>
          <w:szCs w:val="28"/>
        </w:rPr>
        <w:t>sensor</w:t>
      </w:r>
      <w:r w:rsidRPr="004C4712">
        <w:rPr>
          <w:rFonts w:cs="Times New Roman"/>
          <w:szCs w:val="28"/>
          <w:lang w:val="ru-RU"/>
        </w:rPr>
        <w:t xml:space="preserve">_000, </w:t>
      </w:r>
      <w:r w:rsidRPr="004C4712">
        <w:rPr>
          <w:rFonts w:cs="Times New Roman"/>
          <w:szCs w:val="28"/>
        </w:rPr>
        <w:t>sensor</w:t>
      </w:r>
      <w:r w:rsidRPr="004C4712">
        <w:rPr>
          <w:rFonts w:cs="Times New Roman"/>
          <w:szCs w:val="28"/>
          <w:lang w:val="ru-RU"/>
        </w:rPr>
        <w:t xml:space="preserve">_001, ..., </w:t>
      </w:r>
      <w:r w:rsidRPr="004C4712">
        <w:rPr>
          <w:rFonts w:cs="Times New Roman"/>
          <w:szCs w:val="28"/>
        </w:rPr>
        <w:t>sensor</w:t>
      </w:r>
      <w:r w:rsidRPr="004C4712">
        <w:rPr>
          <w:rFonts w:cs="Times New Roman"/>
          <w:szCs w:val="28"/>
          <w:lang w:val="ru-RU"/>
        </w:rPr>
        <w:t>_589.</w:t>
      </w:r>
    </w:p>
    <w:p w14:paraId="71003556" w14:textId="77777777" w:rsidR="00212D1D" w:rsidRPr="004C4712" w:rsidRDefault="00000000" w:rsidP="00A05B24">
      <w:pPr>
        <w:pStyle w:val="21"/>
        <w:ind w:firstLine="720"/>
        <w:rPr>
          <w:rFonts w:cs="Times New Roman"/>
          <w:lang w:val="ru-RU"/>
        </w:rPr>
      </w:pPr>
      <w:bookmarkStart w:id="13" w:name="_Toc229918483"/>
      <w:r w:rsidRPr="004C4712">
        <w:rPr>
          <w:rFonts w:cs="Times New Roman"/>
          <w:szCs w:val="28"/>
          <w:lang w:val="ru-RU"/>
        </w:rPr>
        <w:lastRenderedPageBreak/>
        <w:t>2.4 Целевая переменная</w:t>
      </w:r>
      <w:bookmarkEnd w:id="13"/>
    </w:p>
    <w:p w14:paraId="300B0580" w14:textId="357554A9" w:rsidR="00212D1D" w:rsidRDefault="00000000" w:rsidP="00386643">
      <w:pPr>
        <w:spacing w:line="360" w:lineRule="auto"/>
        <w:ind w:firstLine="720"/>
        <w:jc w:val="both"/>
        <w:rPr>
          <w:rFonts w:cs="Times New Roman"/>
          <w:szCs w:val="28"/>
          <w:lang w:val="ru-RU"/>
        </w:rPr>
      </w:pPr>
      <w:r w:rsidRPr="004C4712">
        <w:rPr>
          <w:rFonts w:cs="Times New Roman"/>
          <w:szCs w:val="28"/>
          <w:lang w:val="ru-RU"/>
        </w:rPr>
        <w:t xml:space="preserve">Значение </w:t>
      </w:r>
      <w:r w:rsidR="00667A23">
        <w:rPr>
          <w:rFonts w:cs="Times New Roman"/>
          <w:szCs w:val="28"/>
          <w:lang w:val="ru-RU"/>
        </w:rPr>
        <w:t>«</w:t>
      </w:r>
      <w:r w:rsidRPr="004C4712">
        <w:rPr>
          <w:rFonts w:cs="Times New Roman"/>
          <w:szCs w:val="28"/>
          <w:lang w:val="ru-RU"/>
        </w:rPr>
        <w:t>-1</w:t>
      </w:r>
      <w:r w:rsidR="00667A23">
        <w:rPr>
          <w:rFonts w:cs="Times New Roman"/>
          <w:szCs w:val="28"/>
          <w:lang w:val="ru-RU"/>
        </w:rPr>
        <w:t>»</w:t>
      </w:r>
      <w:r w:rsidRPr="004C4712">
        <w:rPr>
          <w:rFonts w:cs="Times New Roman"/>
          <w:szCs w:val="28"/>
          <w:lang w:val="ru-RU"/>
        </w:rPr>
        <w:t xml:space="preserve"> означает </w:t>
      </w:r>
      <w:r w:rsidRPr="004C4712">
        <w:rPr>
          <w:rFonts w:cs="Times New Roman"/>
          <w:szCs w:val="28"/>
        </w:rPr>
        <w:t>Pass</w:t>
      </w:r>
      <w:r w:rsidRPr="004C4712">
        <w:rPr>
          <w:rFonts w:cs="Times New Roman"/>
          <w:szCs w:val="28"/>
          <w:lang w:val="ru-RU"/>
        </w:rPr>
        <w:t xml:space="preserve">, значение </w:t>
      </w:r>
      <w:r w:rsidR="00667A23">
        <w:rPr>
          <w:rFonts w:cs="Times New Roman"/>
          <w:szCs w:val="28"/>
          <w:lang w:val="ru-RU"/>
        </w:rPr>
        <w:t>«</w:t>
      </w:r>
      <w:r w:rsidRPr="004C4712">
        <w:rPr>
          <w:rFonts w:cs="Times New Roman"/>
          <w:szCs w:val="28"/>
          <w:lang w:val="ru-RU"/>
        </w:rPr>
        <w:t>1</w:t>
      </w:r>
      <w:r w:rsidR="00667A23">
        <w:rPr>
          <w:rFonts w:cs="Times New Roman"/>
          <w:szCs w:val="28"/>
          <w:lang w:val="ru-RU"/>
        </w:rPr>
        <w:t>»</w:t>
      </w:r>
      <w:r w:rsidRPr="004C4712">
        <w:rPr>
          <w:rFonts w:cs="Times New Roman"/>
          <w:szCs w:val="28"/>
          <w:lang w:val="ru-RU"/>
        </w:rPr>
        <w:t xml:space="preserve"> означает </w:t>
      </w:r>
      <w:r w:rsidRPr="004C4712">
        <w:rPr>
          <w:rFonts w:cs="Times New Roman"/>
          <w:szCs w:val="28"/>
        </w:rPr>
        <w:t>Fail</w:t>
      </w:r>
      <w:r w:rsidRPr="004C4712">
        <w:rPr>
          <w:rFonts w:cs="Times New Roman"/>
          <w:szCs w:val="28"/>
          <w:lang w:val="ru-RU"/>
        </w:rPr>
        <w:t xml:space="preserve">. Для обучения моделей выполнено перекодирование: </w:t>
      </w:r>
      <w:r w:rsidRPr="004C4712">
        <w:rPr>
          <w:rFonts w:cs="Times New Roman"/>
          <w:szCs w:val="28"/>
        </w:rPr>
        <w:t>Pass</w:t>
      </w:r>
      <w:r w:rsidRPr="004C4712">
        <w:rPr>
          <w:rFonts w:cs="Times New Roman"/>
          <w:szCs w:val="28"/>
          <w:lang w:val="ru-RU"/>
        </w:rPr>
        <w:t xml:space="preserve"> = 0, </w:t>
      </w:r>
      <w:r w:rsidRPr="004C4712">
        <w:rPr>
          <w:rFonts w:cs="Times New Roman"/>
          <w:szCs w:val="28"/>
        </w:rPr>
        <w:t>Fail</w:t>
      </w:r>
      <w:r w:rsidRPr="004C4712">
        <w:rPr>
          <w:rFonts w:cs="Times New Roman"/>
          <w:szCs w:val="28"/>
          <w:lang w:val="ru-RU"/>
        </w:rPr>
        <w:t xml:space="preserve"> = 1.</w:t>
      </w:r>
    </w:p>
    <w:p w14:paraId="135BBA14" w14:textId="12D151FE" w:rsidR="00667A23" w:rsidRPr="004C4712" w:rsidRDefault="00667A23" w:rsidP="00667A23">
      <w:pPr>
        <w:spacing w:line="360" w:lineRule="auto"/>
        <w:jc w:val="both"/>
        <w:rPr>
          <w:rFonts w:cs="Times New Roman"/>
          <w:lang w:val="ru-RU"/>
        </w:rPr>
      </w:pPr>
      <w:r>
        <w:rPr>
          <w:rFonts w:cs="Times New Roman"/>
          <w:szCs w:val="28"/>
          <w:lang w:val="ru-RU"/>
        </w:rPr>
        <w:t xml:space="preserve">Таблица 3 </w:t>
      </w:r>
      <w:r w:rsidRPr="00667A23">
        <w:rPr>
          <w:rFonts w:cs="Times New Roman"/>
          <w:szCs w:val="28"/>
          <w:lang w:val="ru-RU"/>
        </w:rPr>
        <w:t>—</w:t>
      </w:r>
      <w:r>
        <w:rPr>
          <w:rFonts w:cs="Times New Roman"/>
          <w:szCs w:val="28"/>
          <w:lang w:val="ru-RU"/>
        </w:rPr>
        <w:t xml:space="preserve"> Распределение целевой переменной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38"/>
        <w:gridCol w:w="1701"/>
        <w:gridCol w:w="1701"/>
        <w:gridCol w:w="4360"/>
      </w:tblGrid>
      <w:tr w:rsidR="00212D1D" w:rsidRPr="004C4712" w14:paraId="2ECA772E" w14:textId="77777777" w:rsidTr="00667A23">
        <w:tc>
          <w:tcPr>
            <w:tcW w:w="1838" w:type="dxa"/>
          </w:tcPr>
          <w:p w14:paraId="4DAC2B9F" w14:textId="77777777" w:rsidR="00212D1D" w:rsidRPr="00667A23" w:rsidRDefault="00000000" w:rsidP="00E970EE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proofErr w:type="spellStart"/>
            <w:r w:rsidRPr="00667A23">
              <w:rPr>
                <w:rFonts w:cs="Times New Roman"/>
                <w:szCs w:val="28"/>
              </w:rPr>
              <w:t>Класс</w:t>
            </w:r>
            <w:proofErr w:type="spellEnd"/>
          </w:p>
        </w:tc>
        <w:tc>
          <w:tcPr>
            <w:tcW w:w="1701" w:type="dxa"/>
          </w:tcPr>
          <w:p w14:paraId="6112513F" w14:textId="77777777" w:rsidR="00212D1D" w:rsidRPr="00667A23" w:rsidRDefault="00000000" w:rsidP="00E970EE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proofErr w:type="spellStart"/>
            <w:r w:rsidRPr="00667A23">
              <w:rPr>
                <w:rFonts w:cs="Times New Roman"/>
                <w:szCs w:val="28"/>
              </w:rPr>
              <w:t>Количество</w:t>
            </w:r>
            <w:proofErr w:type="spellEnd"/>
          </w:p>
        </w:tc>
        <w:tc>
          <w:tcPr>
            <w:tcW w:w="1701" w:type="dxa"/>
          </w:tcPr>
          <w:p w14:paraId="16C3B99A" w14:textId="77777777" w:rsidR="00212D1D" w:rsidRPr="00667A23" w:rsidRDefault="00000000" w:rsidP="00E970EE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proofErr w:type="spellStart"/>
            <w:r w:rsidRPr="00667A23">
              <w:rPr>
                <w:rFonts w:cs="Times New Roman"/>
                <w:szCs w:val="28"/>
              </w:rPr>
              <w:t>Доля</w:t>
            </w:r>
            <w:proofErr w:type="spellEnd"/>
          </w:p>
        </w:tc>
        <w:tc>
          <w:tcPr>
            <w:tcW w:w="4360" w:type="dxa"/>
          </w:tcPr>
          <w:p w14:paraId="6DB40902" w14:textId="77777777" w:rsidR="00212D1D" w:rsidRPr="00667A23" w:rsidRDefault="00000000" w:rsidP="00E970EE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proofErr w:type="spellStart"/>
            <w:r w:rsidRPr="00667A23">
              <w:rPr>
                <w:rFonts w:cs="Times New Roman"/>
                <w:szCs w:val="28"/>
              </w:rPr>
              <w:t>Смысл</w:t>
            </w:r>
            <w:proofErr w:type="spellEnd"/>
          </w:p>
        </w:tc>
      </w:tr>
      <w:tr w:rsidR="00212D1D" w:rsidRPr="004C4712" w14:paraId="267A377B" w14:textId="77777777" w:rsidTr="00667A23">
        <w:tc>
          <w:tcPr>
            <w:tcW w:w="1838" w:type="dxa"/>
          </w:tcPr>
          <w:p w14:paraId="284AF774" w14:textId="4CB1407C" w:rsidR="00212D1D" w:rsidRPr="00667A23" w:rsidRDefault="00000000" w:rsidP="00667A23">
            <w:pPr>
              <w:spacing w:line="360" w:lineRule="auto"/>
              <w:rPr>
                <w:rFonts w:cs="Times New Roman"/>
                <w:szCs w:val="28"/>
              </w:rPr>
            </w:pPr>
            <w:r w:rsidRPr="00667A23">
              <w:rPr>
                <w:rFonts w:cs="Times New Roman"/>
                <w:szCs w:val="28"/>
              </w:rPr>
              <w:t>Pass</w:t>
            </w:r>
          </w:p>
        </w:tc>
        <w:tc>
          <w:tcPr>
            <w:tcW w:w="1701" w:type="dxa"/>
          </w:tcPr>
          <w:p w14:paraId="5F03EB84" w14:textId="77777777" w:rsidR="00212D1D" w:rsidRPr="00667A23" w:rsidRDefault="00000000" w:rsidP="00667A23">
            <w:pPr>
              <w:spacing w:line="360" w:lineRule="auto"/>
              <w:rPr>
                <w:rFonts w:cs="Times New Roman"/>
                <w:szCs w:val="28"/>
              </w:rPr>
            </w:pPr>
            <w:r w:rsidRPr="00667A23">
              <w:rPr>
                <w:rFonts w:cs="Times New Roman"/>
                <w:szCs w:val="28"/>
              </w:rPr>
              <w:t>1463</w:t>
            </w:r>
          </w:p>
        </w:tc>
        <w:tc>
          <w:tcPr>
            <w:tcW w:w="1701" w:type="dxa"/>
          </w:tcPr>
          <w:p w14:paraId="346F00A5" w14:textId="77777777" w:rsidR="00212D1D" w:rsidRPr="00667A23" w:rsidRDefault="00000000" w:rsidP="00667A23">
            <w:pPr>
              <w:spacing w:line="360" w:lineRule="auto"/>
              <w:rPr>
                <w:rFonts w:cs="Times New Roman"/>
                <w:szCs w:val="28"/>
              </w:rPr>
            </w:pPr>
            <w:r w:rsidRPr="00667A23">
              <w:rPr>
                <w:rFonts w:cs="Times New Roman"/>
                <w:szCs w:val="28"/>
              </w:rPr>
              <w:t>93.36%</w:t>
            </w:r>
          </w:p>
        </w:tc>
        <w:tc>
          <w:tcPr>
            <w:tcW w:w="4360" w:type="dxa"/>
          </w:tcPr>
          <w:p w14:paraId="21787DAE" w14:textId="15DA6D13" w:rsidR="00212D1D" w:rsidRPr="00667A23" w:rsidRDefault="00667A23" w:rsidP="00667A23">
            <w:pPr>
              <w:spacing w:line="36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ru-RU"/>
              </w:rPr>
              <w:t>И</w:t>
            </w:r>
            <w:proofErr w:type="spellStart"/>
            <w:r w:rsidRPr="00667A23">
              <w:rPr>
                <w:rFonts w:cs="Times New Roman"/>
                <w:szCs w:val="28"/>
              </w:rPr>
              <w:t>зделие</w:t>
            </w:r>
            <w:proofErr w:type="spellEnd"/>
            <w:r w:rsidRPr="00667A23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67A23">
              <w:rPr>
                <w:rFonts w:cs="Times New Roman"/>
                <w:szCs w:val="28"/>
              </w:rPr>
              <w:t>прошло</w:t>
            </w:r>
            <w:proofErr w:type="spellEnd"/>
            <w:r w:rsidRPr="00667A23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67A23">
              <w:rPr>
                <w:rFonts w:cs="Times New Roman"/>
                <w:szCs w:val="28"/>
              </w:rPr>
              <w:t>контроль</w:t>
            </w:r>
            <w:proofErr w:type="spellEnd"/>
          </w:p>
        </w:tc>
      </w:tr>
      <w:tr w:rsidR="00212D1D" w:rsidRPr="004C4712" w14:paraId="3AAA894A" w14:textId="77777777" w:rsidTr="00667A23">
        <w:tc>
          <w:tcPr>
            <w:tcW w:w="1838" w:type="dxa"/>
          </w:tcPr>
          <w:p w14:paraId="39AF3729" w14:textId="02E2AA70" w:rsidR="00212D1D" w:rsidRPr="00667A23" w:rsidRDefault="00000000" w:rsidP="00667A23">
            <w:pPr>
              <w:spacing w:line="360" w:lineRule="auto"/>
              <w:rPr>
                <w:rFonts w:cs="Times New Roman"/>
                <w:szCs w:val="28"/>
              </w:rPr>
            </w:pPr>
            <w:r w:rsidRPr="00667A23">
              <w:rPr>
                <w:rFonts w:cs="Times New Roman"/>
                <w:szCs w:val="28"/>
              </w:rPr>
              <w:t>Fail</w:t>
            </w:r>
          </w:p>
        </w:tc>
        <w:tc>
          <w:tcPr>
            <w:tcW w:w="1701" w:type="dxa"/>
          </w:tcPr>
          <w:p w14:paraId="11E3F2B2" w14:textId="77777777" w:rsidR="00212D1D" w:rsidRPr="00667A23" w:rsidRDefault="00000000" w:rsidP="00667A23">
            <w:pPr>
              <w:spacing w:line="360" w:lineRule="auto"/>
              <w:rPr>
                <w:rFonts w:cs="Times New Roman"/>
                <w:szCs w:val="28"/>
              </w:rPr>
            </w:pPr>
            <w:r w:rsidRPr="00667A23">
              <w:rPr>
                <w:rFonts w:cs="Times New Roman"/>
                <w:szCs w:val="28"/>
              </w:rPr>
              <w:t>104</w:t>
            </w:r>
          </w:p>
        </w:tc>
        <w:tc>
          <w:tcPr>
            <w:tcW w:w="1701" w:type="dxa"/>
          </w:tcPr>
          <w:p w14:paraId="70E23F1F" w14:textId="77777777" w:rsidR="00212D1D" w:rsidRPr="00667A23" w:rsidRDefault="00000000" w:rsidP="00667A23">
            <w:pPr>
              <w:spacing w:line="360" w:lineRule="auto"/>
              <w:rPr>
                <w:rFonts w:cs="Times New Roman"/>
                <w:szCs w:val="28"/>
              </w:rPr>
            </w:pPr>
            <w:r w:rsidRPr="00667A23">
              <w:rPr>
                <w:rFonts w:cs="Times New Roman"/>
                <w:szCs w:val="28"/>
              </w:rPr>
              <w:t>6.64%</w:t>
            </w:r>
          </w:p>
        </w:tc>
        <w:tc>
          <w:tcPr>
            <w:tcW w:w="4360" w:type="dxa"/>
          </w:tcPr>
          <w:p w14:paraId="329C8BC3" w14:textId="7DB83DF1" w:rsidR="00212D1D" w:rsidRPr="00667A23" w:rsidRDefault="00667A23" w:rsidP="00667A23">
            <w:pPr>
              <w:spacing w:line="36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ru-RU"/>
              </w:rPr>
              <w:t>И</w:t>
            </w:r>
            <w:proofErr w:type="spellStart"/>
            <w:r w:rsidRPr="00667A23">
              <w:rPr>
                <w:rFonts w:cs="Times New Roman"/>
                <w:szCs w:val="28"/>
              </w:rPr>
              <w:t>зделие</w:t>
            </w:r>
            <w:proofErr w:type="spellEnd"/>
            <w:r w:rsidRPr="00667A23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67A23">
              <w:rPr>
                <w:rFonts w:cs="Times New Roman"/>
                <w:szCs w:val="28"/>
              </w:rPr>
              <w:t>не</w:t>
            </w:r>
            <w:proofErr w:type="spellEnd"/>
            <w:r w:rsidRPr="00667A23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67A23">
              <w:rPr>
                <w:rFonts w:cs="Times New Roman"/>
                <w:szCs w:val="28"/>
              </w:rPr>
              <w:t>прошло</w:t>
            </w:r>
            <w:proofErr w:type="spellEnd"/>
            <w:r w:rsidRPr="00667A23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67A23">
              <w:rPr>
                <w:rFonts w:cs="Times New Roman"/>
                <w:szCs w:val="28"/>
              </w:rPr>
              <w:t>контроль</w:t>
            </w:r>
            <w:proofErr w:type="spellEnd"/>
          </w:p>
        </w:tc>
      </w:tr>
    </w:tbl>
    <w:p w14:paraId="2B5210BD" w14:textId="77777777" w:rsidR="00212D1D" w:rsidRPr="004C4712" w:rsidRDefault="00000000" w:rsidP="00667A23">
      <w:pPr>
        <w:pStyle w:val="1"/>
        <w:ind w:left="720"/>
        <w:rPr>
          <w:rFonts w:ascii="Times New Roman" w:hAnsi="Times New Roman" w:cs="Times New Roman"/>
        </w:rPr>
      </w:pPr>
      <w:bookmarkStart w:id="14" w:name="_Toc229918484"/>
      <w:r w:rsidRPr="004C4712">
        <w:rPr>
          <w:rFonts w:ascii="Times New Roman" w:hAnsi="Times New Roman" w:cs="Times New Roman"/>
        </w:rPr>
        <w:t xml:space="preserve">3 </w:t>
      </w:r>
      <w:proofErr w:type="spellStart"/>
      <w:r w:rsidRPr="004C4712">
        <w:rPr>
          <w:rFonts w:ascii="Times New Roman" w:hAnsi="Times New Roman" w:cs="Times New Roman"/>
        </w:rPr>
        <w:t>Разведочный</w:t>
      </w:r>
      <w:proofErr w:type="spellEnd"/>
      <w:r w:rsidRPr="004C4712">
        <w:rPr>
          <w:rFonts w:ascii="Times New Roman" w:hAnsi="Times New Roman" w:cs="Times New Roman"/>
        </w:rPr>
        <w:t xml:space="preserve"> </w:t>
      </w:r>
      <w:proofErr w:type="spellStart"/>
      <w:r w:rsidRPr="004C4712">
        <w:rPr>
          <w:rFonts w:ascii="Times New Roman" w:hAnsi="Times New Roman" w:cs="Times New Roman"/>
        </w:rPr>
        <w:t>анализ</w:t>
      </w:r>
      <w:proofErr w:type="spellEnd"/>
      <w:r w:rsidRPr="004C4712">
        <w:rPr>
          <w:rFonts w:ascii="Times New Roman" w:hAnsi="Times New Roman" w:cs="Times New Roman"/>
        </w:rPr>
        <w:t xml:space="preserve"> </w:t>
      </w:r>
      <w:proofErr w:type="spellStart"/>
      <w:r w:rsidRPr="004C4712">
        <w:rPr>
          <w:rFonts w:ascii="Times New Roman" w:hAnsi="Times New Roman" w:cs="Times New Roman"/>
        </w:rPr>
        <w:t>данных</w:t>
      </w:r>
      <w:proofErr w:type="spellEnd"/>
      <w:r w:rsidRPr="004C4712">
        <w:rPr>
          <w:rFonts w:ascii="Times New Roman" w:hAnsi="Times New Roman" w:cs="Times New Roman"/>
        </w:rPr>
        <w:t xml:space="preserve"> (EDA)</w:t>
      </w:r>
      <w:bookmarkEnd w:id="14"/>
    </w:p>
    <w:p w14:paraId="0658ED4B" w14:textId="77777777" w:rsidR="00212D1D" w:rsidRPr="004C4712" w:rsidRDefault="00000000" w:rsidP="00667A23">
      <w:pPr>
        <w:pStyle w:val="21"/>
        <w:ind w:left="720"/>
        <w:rPr>
          <w:rFonts w:cs="Times New Roman"/>
        </w:rPr>
      </w:pPr>
      <w:bookmarkStart w:id="15" w:name="_Toc229918485"/>
      <w:r w:rsidRPr="004C4712">
        <w:rPr>
          <w:rFonts w:cs="Times New Roman"/>
          <w:szCs w:val="28"/>
        </w:rPr>
        <w:t xml:space="preserve">3.1 </w:t>
      </w:r>
      <w:proofErr w:type="spellStart"/>
      <w:r w:rsidRPr="004C4712">
        <w:rPr>
          <w:rFonts w:cs="Times New Roman"/>
          <w:szCs w:val="28"/>
        </w:rPr>
        <w:t>Анализ</w:t>
      </w:r>
      <w:proofErr w:type="spellEnd"/>
      <w:r w:rsidRPr="004C4712">
        <w:rPr>
          <w:rFonts w:cs="Times New Roman"/>
          <w:szCs w:val="28"/>
        </w:rPr>
        <w:t xml:space="preserve"> </w:t>
      </w:r>
      <w:proofErr w:type="spellStart"/>
      <w:r w:rsidRPr="004C4712">
        <w:rPr>
          <w:rFonts w:cs="Times New Roman"/>
          <w:szCs w:val="28"/>
        </w:rPr>
        <w:t>целевой</w:t>
      </w:r>
      <w:proofErr w:type="spellEnd"/>
      <w:r w:rsidRPr="004C4712">
        <w:rPr>
          <w:rFonts w:cs="Times New Roman"/>
          <w:szCs w:val="28"/>
        </w:rPr>
        <w:t xml:space="preserve"> </w:t>
      </w:r>
      <w:proofErr w:type="spellStart"/>
      <w:r w:rsidRPr="004C4712">
        <w:rPr>
          <w:rFonts w:cs="Times New Roman"/>
          <w:szCs w:val="28"/>
        </w:rPr>
        <w:t>переменной</w:t>
      </w:r>
      <w:bookmarkEnd w:id="15"/>
      <w:proofErr w:type="spellEnd"/>
    </w:p>
    <w:p w14:paraId="3C47D673" w14:textId="4F0547D3" w:rsidR="0043291E" w:rsidRPr="0043291E" w:rsidRDefault="0043291E" w:rsidP="0043291E">
      <w:pPr>
        <w:spacing w:line="360" w:lineRule="auto"/>
        <w:ind w:firstLine="720"/>
        <w:jc w:val="both"/>
        <w:rPr>
          <w:rFonts w:cs="Times New Roman"/>
          <w:szCs w:val="28"/>
          <w:lang w:val="ru-RU"/>
        </w:rPr>
      </w:pPr>
      <w:r w:rsidRPr="004C4712">
        <w:rPr>
          <w:rFonts w:cs="Times New Roman"/>
          <w:noProof/>
        </w:rPr>
        <w:drawing>
          <wp:anchor distT="0" distB="0" distL="114300" distR="114300" simplePos="0" relativeHeight="251658240" behindDoc="0" locked="0" layoutInCell="1" allowOverlap="1" wp14:anchorId="70B8860D" wp14:editId="6481CB30">
            <wp:simplePos x="0" y="0"/>
            <wp:positionH relativeFrom="column">
              <wp:posOffset>549275</wp:posOffset>
            </wp:positionH>
            <wp:positionV relativeFrom="paragraph">
              <wp:posOffset>1220552</wp:posOffset>
            </wp:positionV>
            <wp:extent cx="5039783" cy="3023870"/>
            <wp:effectExtent l="0" t="0" r="8890" b="5080"/>
            <wp:wrapTopAndBottom/>
            <wp:docPr id="101" name="SECOM Fig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secom_fig1.png"/>
                    <pic:cNvPicPr/>
                  </pic:nvPicPr>
                  <pic:blipFill rotWithShape="1"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783" cy="3023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4C4712">
        <w:rPr>
          <w:rFonts w:cs="Times New Roman"/>
          <w:szCs w:val="28"/>
          <w:lang w:val="ru-RU"/>
        </w:rPr>
        <w:t xml:space="preserve">Распределение целевой переменной показывает сильный дисбаланс: объекты </w:t>
      </w:r>
      <w:r w:rsidRPr="004C4712">
        <w:rPr>
          <w:rFonts w:cs="Times New Roman"/>
          <w:szCs w:val="28"/>
        </w:rPr>
        <w:t>Pass</w:t>
      </w:r>
      <w:r w:rsidRPr="004C4712">
        <w:rPr>
          <w:rFonts w:cs="Times New Roman"/>
          <w:szCs w:val="28"/>
          <w:lang w:val="ru-RU"/>
        </w:rPr>
        <w:t xml:space="preserve"> составляют основную часть выборки, а </w:t>
      </w:r>
      <w:r w:rsidRPr="004C4712">
        <w:rPr>
          <w:rFonts w:cs="Times New Roman"/>
          <w:szCs w:val="28"/>
        </w:rPr>
        <w:t>Fail</w:t>
      </w:r>
      <w:r w:rsidRPr="004C4712">
        <w:rPr>
          <w:rFonts w:cs="Times New Roman"/>
          <w:szCs w:val="28"/>
          <w:lang w:val="ru-RU"/>
        </w:rPr>
        <w:t xml:space="preserve"> встречается редко. Это объясняет, почему стратегия </w:t>
      </w:r>
      <w:r w:rsidRPr="004C4712">
        <w:rPr>
          <w:rFonts w:cs="Times New Roman"/>
          <w:szCs w:val="28"/>
        </w:rPr>
        <w:t>always</w:t>
      </w:r>
      <w:r w:rsidRPr="004C4712">
        <w:rPr>
          <w:rFonts w:cs="Times New Roman"/>
          <w:szCs w:val="28"/>
          <w:lang w:val="ru-RU"/>
        </w:rPr>
        <w:t xml:space="preserve"> </w:t>
      </w:r>
      <w:r w:rsidRPr="004C4712">
        <w:rPr>
          <w:rFonts w:cs="Times New Roman"/>
          <w:szCs w:val="28"/>
        </w:rPr>
        <w:t>Pass</w:t>
      </w:r>
      <w:r w:rsidRPr="004C4712">
        <w:rPr>
          <w:rFonts w:cs="Times New Roman"/>
          <w:szCs w:val="28"/>
          <w:lang w:val="ru-RU"/>
        </w:rPr>
        <w:t xml:space="preserve"> имеет высокую </w:t>
      </w:r>
      <w:r w:rsidRPr="004C4712">
        <w:rPr>
          <w:rFonts w:cs="Times New Roman"/>
          <w:szCs w:val="28"/>
        </w:rPr>
        <w:t>accuracy</w:t>
      </w:r>
      <w:r w:rsidRPr="004C4712">
        <w:rPr>
          <w:rFonts w:cs="Times New Roman"/>
          <w:szCs w:val="28"/>
          <w:lang w:val="ru-RU"/>
        </w:rPr>
        <w:t xml:space="preserve"> и одновременно нулевую практическую ценность для обнаружения брака.</w:t>
      </w:r>
    </w:p>
    <w:p w14:paraId="7B2A90EF" w14:textId="5F65CE09" w:rsidR="00212D1D" w:rsidRPr="004C4712" w:rsidRDefault="0043291E" w:rsidP="0043291E">
      <w:pPr>
        <w:spacing w:line="360" w:lineRule="auto"/>
        <w:jc w:val="center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Рисунок 1 </w:t>
      </w:r>
      <w:r w:rsidRPr="0043291E">
        <w:rPr>
          <w:rFonts w:cs="Times New Roman"/>
          <w:lang w:val="ru-RU"/>
        </w:rPr>
        <w:t>—</w:t>
      </w:r>
      <w:r>
        <w:rPr>
          <w:rFonts w:cs="Times New Roman"/>
          <w:lang w:val="ru-RU"/>
        </w:rPr>
        <w:t xml:space="preserve"> Распределение целевой переменной</w:t>
      </w:r>
    </w:p>
    <w:p w14:paraId="2B072B5E" w14:textId="51AA10F9" w:rsidR="00212D1D" w:rsidRPr="004C4712" w:rsidRDefault="00000000" w:rsidP="0043291E">
      <w:pPr>
        <w:pStyle w:val="21"/>
        <w:ind w:firstLine="720"/>
        <w:rPr>
          <w:rFonts w:cs="Times New Roman"/>
          <w:lang w:val="ru-RU"/>
        </w:rPr>
      </w:pPr>
      <w:bookmarkStart w:id="16" w:name="_Toc229918486"/>
      <w:r w:rsidRPr="004C4712">
        <w:rPr>
          <w:rFonts w:cs="Times New Roman"/>
          <w:szCs w:val="28"/>
          <w:lang w:val="ru-RU"/>
        </w:rPr>
        <w:t>3.2 Пропущенные значения</w:t>
      </w:r>
      <w:bookmarkEnd w:id="16"/>
    </w:p>
    <w:p w14:paraId="1B009B28" w14:textId="040D171D" w:rsidR="00212D1D" w:rsidRPr="00386643" w:rsidRDefault="00000000" w:rsidP="00386643">
      <w:pPr>
        <w:spacing w:line="360" w:lineRule="auto"/>
        <w:ind w:firstLine="720"/>
        <w:jc w:val="both"/>
        <w:rPr>
          <w:rFonts w:cs="Times New Roman"/>
          <w:szCs w:val="28"/>
          <w:lang w:val="ru-RU"/>
        </w:rPr>
      </w:pPr>
      <w:r w:rsidRPr="004C4712">
        <w:rPr>
          <w:rFonts w:cs="Times New Roman"/>
          <w:szCs w:val="28"/>
          <w:lang w:val="ru-RU"/>
        </w:rPr>
        <w:t xml:space="preserve">Пропуски присутствуют в большинстве признаков и во всех строках, поэтому удаление всех неполных объектов невозможно. Выбрана стратегия удаления только признаков с очень высокой долей пропусков и медианной </w:t>
      </w:r>
      <w:r w:rsidRPr="004C4712">
        <w:rPr>
          <w:rFonts w:cs="Times New Roman"/>
          <w:szCs w:val="28"/>
          <w:lang w:val="ru-RU"/>
        </w:rPr>
        <w:lastRenderedPageBreak/>
        <w:t xml:space="preserve">импутации остальных значений внутри обучающего </w:t>
      </w:r>
      <w:r w:rsidRPr="004C4712">
        <w:rPr>
          <w:rFonts w:cs="Times New Roman"/>
          <w:szCs w:val="28"/>
        </w:rPr>
        <w:t>pipeline</w:t>
      </w:r>
      <w:r w:rsidRPr="004C4712">
        <w:rPr>
          <w:rFonts w:cs="Times New Roman"/>
          <w:szCs w:val="28"/>
          <w:lang w:val="ru-RU"/>
        </w:rPr>
        <w:t>.</w:t>
      </w:r>
      <w:r w:rsidR="00433049">
        <w:rPr>
          <w:rFonts w:cs="Times New Roman"/>
          <w:szCs w:val="28"/>
          <w:lang w:val="ru-RU"/>
        </w:rPr>
        <w:t xml:space="preserve"> </w:t>
      </w:r>
      <w:r w:rsidR="00433049" w:rsidRPr="000E2069">
        <w:rPr>
          <w:rFonts w:cs="Times New Roman"/>
          <w:szCs w:val="28"/>
          <w:lang w:val="ru-RU"/>
        </w:rPr>
        <w:t>Данный подход обладает рядом преимуществ</w:t>
      </w:r>
      <w:r w:rsidR="00433049">
        <w:rPr>
          <w:rFonts w:cs="Times New Roman"/>
          <w:szCs w:val="28"/>
          <w:lang w:val="ru-RU"/>
        </w:rPr>
        <w:t xml:space="preserve">, среди которых устойчивость к выбросам и экстремальным значениям, а также вычислительная простота и отсутствие нужды в </w:t>
      </w:r>
      <w:r w:rsidR="00433049" w:rsidRPr="000E2069">
        <w:rPr>
          <w:rFonts w:cs="Times New Roman"/>
          <w:szCs w:val="28"/>
          <w:lang w:val="ru-RU"/>
        </w:rPr>
        <w:t>построени</w:t>
      </w:r>
      <w:r w:rsidR="00433049">
        <w:rPr>
          <w:rFonts w:cs="Times New Roman"/>
          <w:szCs w:val="28"/>
          <w:lang w:val="ru-RU"/>
        </w:rPr>
        <w:t>и</w:t>
      </w:r>
      <w:r w:rsidR="00433049" w:rsidRPr="000E2069">
        <w:rPr>
          <w:rFonts w:cs="Times New Roman"/>
          <w:szCs w:val="28"/>
          <w:lang w:val="ru-RU"/>
        </w:rPr>
        <w:t xml:space="preserve"> дополнительных моделей восстановления данных, что </w:t>
      </w:r>
      <w:r w:rsidR="00386643" w:rsidRPr="004C4712">
        <w:rPr>
          <w:rFonts w:cs="Times New Roman"/>
          <w:noProof/>
        </w:rPr>
        <w:drawing>
          <wp:anchor distT="0" distB="0" distL="114300" distR="114300" simplePos="0" relativeHeight="251659264" behindDoc="0" locked="0" layoutInCell="1" allowOverlap="1" wp14:anchorId="5DD7F027" wp14:editId="660A07E5">
            <wp:simplePos x="0" y="0"/>
            <wp:positionH relativeFrom="column">
              <wp:posOffset>306905</wp:posOffset>
            </wp:positionH>
            <wp:positionV relativeFrom="paragraph">
              <wp:posOffset>1532021</wp:posOffset>
            </wp:positionV>
            <wp:extent cx="5400000" cy="4050000"/>
            <wp:effectExtent l="0" t="0" r="0" b="8255"/>
            <wp:wrapTopAndBottom/>
            <wp:docPr id="102" name="SECOM Fig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secom_fig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5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33049" w:rsidRPr="000E2069">
        <w:rPr>
          <w:rFonts w:cs="Times New Roman"/>
          <w:szCs w:val="28"/>
          <w:lang w:val="ru-RU"/>
        </w:rPr>
        <w:t xml:space="preserve">особенно важно при работе с </w:t>
      </w:r>
      <w:proofErr w:type="spellStart"/>
      <w:r w:rsidR="00433049" w:rsidRPr="000E2069">
        <w:rPr>
          <w:rFonts w:cs="Times New Roman"/>
          <w:szCs w:val="28"/>
          <w:lang w:val="ru-RU"/>
        </w:rPr>
        <w:t>высокоразмерным</w:t>
      </w:r>
      <w:proofErr w:type="spellEnd"/>
      <w:r w:rsidR="00433049" w:rsidRPr="000E2069">
        <w:rPr>
          <w:rFonts w:cs="Times New Roman"/>
          <w:szCs w:val="28"/>
          <w:lang w:val="ru-RU"/>
        </w:rPr>
        <w:t xml:space="preserve"> датасетом</w:t>
      </w:r>
      <w:r w:rsidR="00433049">
        <w:rPr>
          <w:rFonts w:cs="Times New Roman"/>
          <w:szCs w:val="28"/>
          <w:lang w:val="ru-RU"/>
        </w:rPr>
        <w:t xml:space="preserve">. </w:t>
      </w:r>
    </w:p>
    <w:p w14:paraId="014CFE9D" w14:textId="3835AE80" w:rsidR="00212D1D" w:rsidRDefault="00000000" w:rsidP="00386643">
      <w:pPr>
        <w:spacing w:line="360" w:lineRule="auto"/>
        <w:jc w:val="center"/>
        <w:rPr>
          <w:rFonts w:cs="Times New Roman"/>
          <w:szCs w:val="28"/>
          <w:lang w:val="ru-RU"/>
        </w:rPr>
      </w:pPr>
      <w:r w:rsidRPr="00433049">
        <w:rPr>
          <w:rFonts w:cs="Times New Roman"/>
          <w:szCs w:val="28"/>
          <w:lang w:val="ru-RU"/>
        </w:rPr>
        <w:t xml:space="preserve">Рисунок 2 — </w:t>
      </w:r>
      <w:r w:rsidR="00433049">
        <w:rPr>
          <w:rFonts w:cs="Times New Roman"/>
          <w:szCs w:val="28"/>
          <w:lang w:val="ru-RU"/>
        </w:rPr>
        <w:t>Признаки с наибольшей долей пропусков</w:t>
      </w:r>
    </w:p>
    <w:p w14:paraId="15413666" w14:textId="3A448783" w:rsidR="00433049" w:rsidRDefault="00433049" w:rsidP="00433049">
      <w:pPr>
        <w:spacing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0E2069">
        <w:rPr>
          <w:rFonts w:cs="Times New Roman"/>
          <w:szCs w:val="28"/>
          <w:lang w:val="ru-RU"/>
        </w:rPr>
        <w:t>Помимо непосредственного заполнения пропусков, были сформированы дополнительные признаки, позволяющие модели учитывать информацию о качестве исходных данных.</w:t>
      </w:r>
      <w:r>
        <w:rPr>
          <w:rFonts w:cs="Times New Roman"/>
          <w:szCs w:val="28"/>
          <w:lang w:val="ru-RU"/>
        </w:rPr>
        <w:t xml:space="preserve"> К таким признакам относятся:</w:t>
      </w:r>
    </w:p>
    <w:p w14:paraId="01D0A5C6" w14:textId="77777777" w:rsidR="00433049" w:rsidRPr="000E2069" w:rsidRDefault="00433049">
      <w:pPr>
        <w:pStyle w:val="ae"/>
        <w:numPr>
          <w:ilvl w:val="0"/>
          <w:numId w:val="9"/>
        </w:numPr>
        <w:spacing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0E2069">
        <w:rPr>
          <w:rFonts w:cs="Times New Roman"/>
          <w:szCs w:val="28"/>
          <w:lang w:val="ru-RU"/>
        </w:rPr>
        <w:t xml:space="preserve">количество пропущенных значений в строке наблюдения; </w:t>
      </w:r>
    </w:p>
    <w:p w14:paraId="3C7451AE" w14:textId="77777777" w:rsidR="00433049" w:rsidRPr="000E2069" w:rsidRDefault="00433049">
      <w:pPr>
        <w:pStyle w:val="ae"/>
        <w:numPr>
          <w:ilvl w:val="0"/>
          <w:numId w:val="9"/>
        </w:numPr>
        <w:spacing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0E2069">
        <w:rPr>
          <w:rFonts w:cs="Times New Roman"/>
          <w:szCs w:val="28"/>
          <w:lang w:val="ru-RU"/>
        </w:rPr>
        <w:t xml:space="preserve">бинарные индикаторы наличия пропусков в отдельных сенсорных признаках; </w:t>
      </w:r>
    </w:p>
    <w:p w14:paraId="49F05F27" w14:textId="5653BDE9" w:rsidR="00433049" w:rsidRPr="00433049" w:rsidRDefault="00433049">
      <w:pPr>
        <w:pStyle w:val="ae"/>
        <w:numPr>
          <w:ilvl w:val="0"/>
          <w:numId w:val="9"/>
        </w:numPr>
        <w:spacing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0E2069">
        <w:rPr>
          <w:rFonts w:cs="Times New Roman"/>
          <w:szCs w:val="28"/>
          <w:lang w:val="ru-RU"/>
        </w:rPr>
        <w:t>статистические характеристики сенсорных значений, включая среднее отклонение и разброс измерений.</w:t>
      </w:r>
    </w:p>
    <w:p w14:paraId="01D07F8A" w14:textId="77777777" w:rsidR="00212D1D" w:rsidRPr="004C4712" w:rsidRDefault="00000000" w:rsidP="00433049">
      <w:pPr>
        <w:pStyle w:val="21"/>
        <w:ind w:firstLine="709"/>
        <w:rPr>
          <w:rFonts w:cs="Times New Roman"/>
          <w:lang w:val="ru-RU"/>
        </w:rPr>
      </w:pPr>
      <w:bookmarkStart w:id="17" w:name="_Toc229918487"/>
      <w:r w:rsidRPr="004C4712">
        <w:rPr>
          <w:rFonts w:cs="Times New Roman"/>
          <w:szCs w:val="28"/>
          <w:lang w:val="ru-RU"/>
        </w:rPr>
        <w:lastRenderedPageBreak/>
        <w:t>3.3 Распределение числовых признаков</w:t>
      </w:r>
      <w:bookmarkEnd w:id="17"/>
    </w:p>
    <w:p w14:paraId="2A0123C7" w14:textId="628BB994" w:rsidR="000135AE" w:rsidRDefault="00000000" w:rsidP="000135AE">
      <w:pPr>
        <w:spacing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4C4712">
        <w:rPr>
          <w:rFonts w:cs="Times New Roman"/>
          <w:szCs w:val="28"/>
          <w:lang w:val="ru-RU"/>
        </w:rPr>
        <w:t>Все исходные признаки являются числовыми, но имеют разные масштабы и разные формы распределений. Поэтому для моделей, чувствительных к масштабу, используется стандартизация.</w:t>
      </w:r>
      <w:r w:rsidR="000135AE" w:rsidRPr="00F838CB">
        <w:rPr>
          <w:rFonts w:cs="Times New Roman"/>
          <w:szCs w:val="28"/>
          <w:lang w:val="ru-RU"/>
        </w:rPr>
        <w:t xml:space="preserve"> </w:t>
      </w:r>
    </w:p>
    <w:p w14:paraId="3BBA4F3E" w14:textId="7BC7DFDB" w:rsidR="000135AE" w:rsidRPr="00D75761" w:rsidRDefault="000135AE" w:rsidP="000135AE">
      <w:pPr>
        <w:spacing w:line="360" w:lineRule="auto"/>
        <w:ind w:firstLine="709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Для сравнения распределения сенсорных признаков между </w:t>
      </w:r>
      <w:r>
        <w:rPr>
          <w:rFonts w:cs="Times New Roman"/>
          <w:szCs w:val="28"/>
        </w:rPr>
        <w:t>Pass</w:t>
      </w:r>
      <w:r w:rsidRPr="000135AE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 xml:space="preserve">и </w:t>
      </w:r>
      <w:r>
        <w:rPr>
          <w:rFonts w:cs="Times New Roman"/>
          <w:szCs w:val="28"/>
        </w:rPr>
        <w:t>Fail</w:t>
      </w:r>
      <w:r>
        <w:rPr>
          <w:rFonts w:cs="Times New Roman"/>
          <w:szCs w:val="28"/>
          <w:lang w:val="ru-RU"/>
        </w:rPr>
        <w:t xml:space="preserve"> использовался показатель </w:t>
      </w:r>
      <w:r>
        <w:rPr>
          <w:rFonts w:cs="Times New Roman"/>
          <w:szCs w:val="28"/>
        </w:rPr>
        <w:t>Cohen</w:t>
      </w:r>
      <w:r w:rsidRPr="000135AE">
        <w:rPr>
          <w:rFonts w:cs="Times New Roman"/>
          <w:szCs w:val="28"/>
          <w:lang w:val="ru-RU"/>
        </w:rPr>
        <w:t>’</w:t>
      </w:r>
      <w:r>
        <w:rPr>
          <w:rFonts w:cs="Times New Roman"/>
          <w:szCs w:val="28"/>
        </w:rPr>
        <w:t>s</w:t>
      </w:r>
      <w:r w:rsidRPr="000135AE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</w:rPr>
        <w:t>d</w:t>
      </w:r>
      <w:r w:rsidRPr="000135AE">
        <w:rPr>
          <w:rFonts w:cs="Times New Roman"/>
          <w:szCs w:val="28"/>
          <w:lang w:val="ru-RU"/>
        </w:rPr>
        <w:t>.</w:t>
      </w:r>
      <w:r w:rsidR="00D75761">
        <w:rPr>
          <w:rFonts w:cs="Times New Roman"/>
          <w:szCs w:val="28"/>
          <w:lang w:val="ru-RU"/>
        </w:rPr>
        <w:t xml:space="preserve"> Он </w:t>
      </w:r>
      <w:r w:rsidR="00D75761" w:rsidRPr="00D75761">
        <w:rPr>
          <w:rFonts w:cs="Times New Roman"/>
          <w:szCs w:val="28"/>
          <w:lang w:val="ru-RU"/>
        </w:rPr>
        <w:t>представляет собой статистическую меру размера эффекта, используемую для оценки степени различия между двумя группами данных.</w:t>
      </w:r>
      <w:r w:rsidR="00D75761">
        <w:rPr>
          <w:rFonts w:cs="Times New Roman"/>
          <w:szCs w:val="28"/>
          <w:lang w:val="ru-RU"/>
        </w:rPr>
        <w:t xml:space="preserve"> Вычисляется </w:t>
      </w:r>
      <w:r w:rsidR="00D75761" w:rsidRPr="00D75761">
        <w:rPr>
          <w:rFonts w:cs="Times New Roman"/>
          <w:szCs w:val="28"/>
          <w:lang w:val="ru-RU"/>
        </w:rPr>
        <w:t>как разность средних значений двух групп, делённая на объединённое стандартное отклонение.</w:t>
      </w:r>
      <w:r w:rsidR="00D75761">
        <w:rPr>
          <w:rFonts w:cs="Times New Roman"/>
          <w:szCs w:val="28"/>
          <w:lang w:val="ru-RU"/>
        </w:rPr>
        <w:t xml:space="preserve"> </w:t>
      </w:r>
      <w:r w:rsidR="00D75761" w:rsidRPr="00D75761">
        <w:rPr>
          <w:rFonts w:cs="Times New Roman"/>
          <w:szCs w:val="28"/>
          <w:lang w:val="ru-RU"/>
        </w:rPr>
        <w:t>Значение метрики показывает, насколько сильно средние значения признака отличаются относительно общего разброса данных.</w:t>
      </w:r>
    </w:p>
    <w:p w14:paraId="79B9B1A0" w14:textId="63E04467" w:rsidR="00386643" w:rsidRPr="00386643" w:rsidRDefault="00000000" w:rsidP="000135AE">
      <w:pPr>
        <w:spacing w:line="360" w:lineRule="auto"/>
        <w:jc w:val="both"/>
        <w:rPr>
          <w:rFonts w:cs="Times New Roman"/>
          <w:szCs w:val="28"/>
          <w:lang w:val="ru-RU"/>
        </w:rPr>
      </w:pPr>
      <w:r w:rsidRPr="00433049">
        <w:rPr>
          <w:rFonts w:cs="Times New Roman"/>
          <w:szCs w:val="28"/>
          <w:lang w:val="ru-RU"/>
        </w:rPr>
        <w:t xml:space="preserve">Таблица 4 </w:t>
      </w:r>
      <w:r w:rsidR="00433049" w:rsidRPr="00433049">
        <w:rPr>
          <w:rFonts w:cs="Times New Roman"/>
          <w:szCs w:val="28"/>
          <w:lang w:val="ru-RU"/>
        </w:rPr>
        <w:t>—</w:t>
      </w:r>
      <w:r w:rsidR="000135AE">
        <w:rPr>
          <w:rFonts w:cs="Times New Roman"/>
          <w:szCs w:val="28"/>
          <w:lang w:val="ru-RU"/>
        </w:rPr>
        <w:t xml:space="preserve"> Признаки с наибольшим </w:t>
      </w:r>
      <w:r w:rsidRPr="00433049">
        <w:rPr>
          <w:rFonts w:cs="Times New Roman"/>
          <w:szCs w:val="28"/>
        </w:rPr>
        <w:t>Cohen</w:t>
      </w:r>
      <w:r w:rsidRPr="00433049">
        <w:rPr>
          <w:rFonts w:cs="Times New Roman"/>
          <w:szCs w:val="28"/>
          <w:lang w:val="ru-RU"/>
        </w:rPr>
        <w:t>'</w:t>
      </w:r>
      <w:r w:rsidRPr="00433049">
        <w:rPr>
          <w:rFonts w:cs="Times New Roman"/>
          <w:szCs w:val="28"/>
        </w:rPr>
        <w:t>s</w:t>
      </w:r>
      <w:r w:rsidRPr="00433049">
        <w:rPr>
          <w:rFonts w:cs="Times New Roman"/>
          <w:szCs w:val="28"/>
          <w:lang w:val="ru-RU"/>
        </w:rPr>
        <w:t xml:space="preserve"> 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696"/>
        <w:gridCol w:w="2410"/>
        <w:gridCol w:w="1744"/>
        <w:gridCol w:w="1971"/>
        <w:gridCol w:w="1858"/>
      </w:tblGrid>
      <w:tr w:rsidR="00433049" w:rsidRPr="004C4712" w14:paraId="65A24F8A" w14:textId="77777777" w:rsidTr="00D75761">
        <w:tc>
          <w:tcPr>
            <w:tcW w:w="1696" w:type="dxa"/>
          </w:tcPr>
          <w:p w14:paraId="34967D00" w14:textId="4A2D30CD" w:rsidR="00433049" w:rsidRPr="00433049" w:rsidRDefault="00433049" w:rsidP="00E970EE">
            <w:pPr>
              <w:spacing w:line="360" w:lineRule="auto"/>
              <w:jc w:val="center"/>
              <w:rPr>
                <w:rFonts w:cs="Times New Roman"/>
                <w:szCs w:val="28"/>
                <w:lang w:val="ru-RU"/>
              </w:rPr>
            </w:pPr>
            <w:r w:rsidRPr="00433049">
              <w:rPr>
                <w:rFonts w:cs="Times New Roman"/>
                <w:szCs w:val="28"/>
                <w:lang w:val="ru-RU"/>
              </w:rPr>
              <w:t>Признак</w:t>
            </w:r>
          </w:p>
        </w:tc>
        <w:tc>
          <w:tcPr>
            <w:tcW w:w="2410" w:type="dxa"/>
          </w:tcPr>
          <w:p w14:paraId="0C46277E" w14:textId="39B60FF5" w:rsidR="00433049" w:rsidRPr="00433049" w:rsidRDefault="00433049" w:rsidP="00E970EE">
            <w:pPr>
              <w:spacing w:line="360" w:lineRule="auto"/>
              <w:jc w:val="center"/>
              <w:rPr>
                <w:rFonts w:cs="Times New Roman"/>
                <w:szCs w:val="28"/>
                <w:lang w:val="ru-RU"/>
              </w:rPr>
            </w:pPr>
            <w:r w:rsidRPr="00433049">
              <w:rPr>
                <w:rFonts w:cs="Times New Roman"/>
                <w:szCs w:val="28"/>
                <w:lang w:val="ru-RU"/>
              </w:rPr>
              <w:t>Доля</w:t>
            </w:r>
            <w:r w:rsidR="00D75761">
              <w:rPr>
                <w:rFonts w:cs="Times New Roman"/>
                <w:szCs w:val="28"/>
                <w:lang w:val="ru-RU"/>
              </w:rPr>
              <w:t xml:space="preserve"> пропусков</w:t>
            </w:r>
          </w:p>
        </w:tc>
        <w:tc>
          <w:tcPr>
            <w:tcW w:w="1744" w:type="dxa"/>
          </w:tcPr>
          <w:p w14:paraId="7A65D2FA" w14:textId="35A7D9BE" w:rsidR="00433049" w:rsidRPr="000135AE" w:rsidRDefault="000135AE" w:rsidP="00E970EE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Pass max</w:t>
            </w:r>
          </w:p>
        </w:tc>
        <w:tc>
          <w:tcPr>
            <w:tcW w:w="1971" w:type="dxa"/>
          </w:tcPr>
          <w:p w14:paraId="2F5BC897" w14:textId="798C6527" w:rsidR="00433049" w:rsidRPr="000135AE" w:rsidRDefault="000135AE" w:rsidP="00E970EE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Fail min</w:t>
            </w:r>
          </w:p>
        </w:tc>
        <w:tc>
          <w:tcPr>
            <w:tcW w:w="1858" w:type="dxa"/>
          </w:tcPr>
          <w:p w14:paraId="6F2B27C9" w14:textId="41803C49" w:rsidR="00433049" w:rsidRPr="000135AE" w:rsidRDefault="000135AE" w:rsidP="00E970EE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Cohen’s d</w:t>
            </w:r>
          </w:p>
        </w:tc>
      </w:tr>
      <w:tr w:rsidR="00212D1D" w:rsidRPr="004C4712" w14:paraId="1B176AD6" w14:textId="77777777" w:rsidTr="00D75761">
        <w:tc>
          <w:tcPr>
            <w:tcW w:w="1696" w:type="dxa"/>
          </w:tcPr>
          <w:p w14:paraId="188EDA46" w14:textId="77777777" w:rsidR="00212D1D" w:rsidRPr="00433049" w:rsidRDefault="00000000" w:rsidP="00433049">
            <w:pPr>
              <w:spacing w:line="360" w:lineRule="auto"/>
              <w:rPr>
                <w:rFonts w:cs="Times New Roman"/>
                <w:szCs w:val="28"/>
              </w:rPr>
            </w:pPr>
            <w:r w:rsidRPr="00433049">
              <w:rPr>
                <w:rFonts w:cs="Times New Roman"/>
                <w:szCs w:val="28"/>
              </w:rPr>
              <w:t>sensor_059</w:t>
            </w:r>
          </w:p>
        </w:tc>
        <w:tc>
          <w:tcPr>
            <w:tcW w:w="2410" w:type="dxa"/>
          </w:tcPr>
          <w:p w14:paraId="3B586FA5" w14:textId="77777777" w:rsidR="00212D1D" w:rsidRPr="00433049" w:rsidRDefault="00000000" w:rsidP="00433049">
            <w:pPr>
              <w:spacing w:line="360" w:lineRule="auto"/>
              <w:rPr>
                <w:rFonts w:cs="Times New Roman"/>
                <w:szCs w:val="28"/>
              </w:rPr>
            </w:pPr>
            <w:r w:rsidRPr="00433049">
              <w:rPr>
                <w:rFonts w:cs="Times New Roman"/>
                <w:szCs w:val="28"/>
              </w:rPr>
              <w:t>0.45%</w:t>
            </w:r>
          </w:p>
        </w:tc>
        <w:tc>
          <w:tcPr>
            <w:tcW w:w="1744" w:type="dxa"/>
          </w:tcPr>
          <w:p w14:paraId="4ABFD9F8" w14:textId="77777777" w:rsidR="00212D1D" w:rsidRPr="00433049" w:rsidRDefault="00000000" w:rsidP="00433049">
            <w:pPr>
              <w:spacing w:line="360" w:lineRule="auto"/>
              <w:rPr>
                <w:rFonts w:cs="Times New Roman"/>
                <w:szCs w:val="28"/>
              </w:rPr>
            </w:pPr>
            <w:r w:rsidRPr="00433049">
              <w:rPr>
                <w:rFonts w:cs="Times New Roman"/>
                <w:szCs w:val="28"/>
              </w:rPr>
              <w:t>2.5635</w:t>
            </w:r>
          </w:p>
        </w:tc>
        <w:tc>
          <w:tcPr>
            <w:tcW w:w="1971" w:type="dxa"/>
          </w:tcPr>
          <w:p w14:paraId="3D19CE71" w14:textId="77777777" w:rsidR="00212D1D" w:rsidRPr="00433049" w:rsidRDefault="00000000" w:rsidP="00433049">
            <w:pPr>
              <w:spacing w:line="360" w:lineRule="auto"/>
              <w:rPr>
                <w:rFonts w:cs="Times New Roman"/>
                <w:szCs w:val="28"/>
              </w:rPr>
            </w:pPr>
            <w:r w:rsidRPr="00433049">
              <w:rPr>
                <w:rFonts w:cs="Times New Roman"/>
                <w:szCs w:val="28"/>
              </w:rPr>
              <w:t>8.5151</w:t>
            </w:r>
          </w:p>
        </w:tc>
        <w:tc>
          <w:tcPr>
            <w:tcW w:w="1858" w:type="dxa"/>
          </w:tcPr>
          <w:p w14:paraId="2211AC9B" w14:textId="77777777" w:rsidR="00212D1D" w:rsidRPr="00433049" w:rsidRDefault="00000000" w:rsidP="00433049">
            <w:pPr>
              <w:spacing w:line="360" w:lineRule="auto"/>
              <w:rPr>
                <w:rFonts w:cs="Times New Roman"/>
                <w:szCs w:val="28"/>
              </w:rPr>
            </w:pPr>
            <w:r w:rsidRPr="00433049">
              <w:rPr>
                <w:rFonts w:cs="Times New Roman"/>
                <w:szCs w:val="28"/>
              </w:rPr>
              <w:t>0.6319</w:t>
            </w:r>
          </w:p>
        </w:tc>
      </w:tr>
      <w:tr w:rsidR="00212D1D" w:rsidRPr="004C4712" w14:paraId="36F13F0F" w14:textId="77777777" w:rsidTr="00D75761">
        <w:tc>
          <w:tcPr>
            <w:tcW w:w="1696" w:type="dxa"/>
          </w:tcPr>
          <w:p w14:paraId="6C6A53E1" w14:textId="77777777" w:rsidR="00212D1D" w:rsidRPr="00433049" w:rsidRDefault="00000000" w:rsidP="00433049">
            <w:pPr>
              <w:spacing w:line="360" w:lineRule="auto"/>
              <w:rPr>
                <w:rFonts w:cs="Times New Roman"/>
                <w:szCs w:val="28"/>
              </w:rPr>
            </w:pPr>
            <w:r w:rsidRPr="00433049">
              <w:rPr>
                <w:rFonts w:cs="Times New Roman"/>
                <w:szCs w:val="28"/>
              </w:rPr>
              <w:t>sensor_103</w:t>
            </w:r>
          </w:p>
        </w:tc>
        <w:tc>
          <w:tcPr>
            <w:tcW w:w="2410" w:type="dxa"/>
          </w:tcPr>
          <w:p w14:paraId="4620CB29" w14:textId="77777777" w:rsidR="00212D1D" w:rsidRPr="00433049" w:rsidRDefault="00000000" w:rsidP="00433049">
            <w:pPr>
              <w:spacing w:line="360" w:lineRule="auto"/>
              <w:rPr>
                <w:rFonts w:cs="Times New Roman"/>
                <w:szCs w:val="28"/>
              </w:rPr>
            </w:pPr>
            <w:r w:rsidRPr="00433049">
              <w:rPr>
                <w:rFonts w:cs="Times New Roman"/>
                <w:szCs w:val="28"/>
              </w:rPr>
              <w:t>0.13%</w:t>
            </w:r>
          </w:p>
        </w:tc>
        <w:tc>
          <w:tcPr>
            <w:tcW w:w="1744" w:type="dxa"/>
          </w:tcPr>
          <w:p w14:paraId="731EB770" w14:textId="77777777" w:rsidR="00212D1D" w:rsidRPr="00433049" w:rsidRDefault="00000000" w:rsidP="00433049">
            <w:pPr>
              <w:spacing w:line="360" w:lineRule="auto"/>
              <w:rPr>
                <w:rFonts w:cs="Times New Roman"/>
                <w:szCs w:val="28"/>
              </w:rPr>
            </w:pPr>
            <w:r w:rsidRPr="00433049">
              <w:rPr>
                <w:rFonts w:cs="Times New Roman"/>
                <w:szCs w:val="28"/>
              </w:rPr>
              <w:t>-0.0099</w:t>
            </w:r>
          </w:p>
        </w:tc>
        <w:tc>
          <w:tcPr>
            <w:tcW w:w="1971" w:type="dxa"/>
          </w:tcPr>
          <w:p w14:paraId="7C7031D4" w14:textId="77777777" w:rsidR="00212D1D" w:rsidRPr="00433049" w:rsidRDefault="00000000" w:rsidP="00433049">
            <w:pPr>
              <w:spacing w:line="360" w:lineRule="auto"/>
              <w:rPr>
                <w:rFonts w:cs="Times New Roman"/>
                <w:szCs w:val="28"/>
              </w:rPr>
            </w:pPr>
            <w:r w:rsidRPr="00433049">
              <w:rPr>
                <w:rFonts w:cs="Times New Roman"/>
                <w:szCs w:val="28"/>
              </w:rPr>
              <w:t>-0.0081</w:t>
            </w:r>
          </w:p>
        </w:tc>
        <w:tc>
          <w:tcPr>
            <w:tcW w:w="1858" w:type="dxa"/>
          </w:tcPr>
          <w:p w14:paraId="773492D0" w14:textId="77777777" w:rsidR="00212D1D" w:rsidRPr="00433049" w:rsidRDefault="00000000" w:rsidP="00433049">
            <w:pPr>
              <w:spacing w:line="360" w:lineRule="auto"/>
              <w:rPr>
                <w:rFonts w:cs="Times New Roman"/>
                <w:szCs w:val="28"/>
              </w:rPr>
            </w:pPr>
            <w:r w:rsidRPr="00433049">
              <w:rPr>
                <w:rFonts w:cs="Times New Roman"/>
                <w:szCs w:val="28"/>
              </w:rPr>
              <w:t>0.6137</w:t>
            </w:r>
          </w:p>
        </w:tc>
      </w:tr>
      <w:tr w:rsidR="00212D1D" w:rsidRPr="004C4712" w14:paraId="0A57DE73" w14:textId="77777777" w:rsidTr="00D75761">
        <w:tc>
          <w:tcPr>
            <w:tcW w:w="1696" w:type="dxa"/>
          </w:tcPr>
          <w:p w14:paraId="600CE1E9" w14:textId="77777777" w:rsidR="00212D1D" w:rsidRPr="00433049" w:rsidRDefault="00000000" w:rsidP="00433049">
            <w:pPr>
              <w:spacing w:line="360" w:lineRule="auto"/>
              <w:rPr>
                <w:rFonts w:cs="Times New Roman"/>
                <w:szCs w:val="28"/>
              </w:rPr>
            </w:pPr>
            <w:r w:rsidRPr="00433049">
              <w:rPr>
                <w:rFonts w:cs="Times New Roman"/>
                <w:szCs w:val="28"/>
              </w:rPr>
              <w:t>sensor_510</w:t>
            </w:r>
          </w:p>
        </w:tc>
        <w:tc>
          <w:tcPr>
            <w:tcW w:w="2410" w:type="dxa"/>
          </w:tcPr>
          <w:p w14:paraId="6943A213" w14:textId="77777777" w:rsidR="00212D1D" w:rsidRPr="00433049" w:rsidRDefault="00000000" w:rsidP="00433049">
            <w:pPr>
              <w:spacing w:line="360" w:lineRule="auto"/>
              <w:rPr>
                <w:rFonts w:cs="Times New Roman"/>
                <w:szCs w:val="28"/>
              </w:rPr>
            </w:pPr>
            <w:r w:rsidRPr="00433049">
              <w:rPr>
                <w:rFonts w:cs="Times New Roman"/>
                <w:szCs w:val="28"/>
              </w:rPr>
              <w:t>0.13%</w:t>
            </w:r>
          </w:p>
        </w:tc>
        <w:tc>
          <w:tcPr>
            <w:tcW w:w="1744" w:type="dxa"/>
          </w:tcPr>
          <w:p w14:paraId="62ADAB76" w14:textId="77777777" w:rsidR="00212D1D" w:rsidRPr="00433049" w:rsidRDefault="00000000" w:rsidP="00433049">
            <w:pPr>
              <w:spacing w:line="360" w:lineRule="auto"/>
              <w:rPr>
                <w:rFonts w:cs="Times New Roman"/>
                <w:szCs w:val="28"/>
              </w:rPr>
            </w:pPr>
            <w:r w:rsidRPr="00433049">
              <w:rPr>
                <w:rFonts w:cs="Times New Roman"/>
                <w:szCs w:val="28"/>
              </w:rPr>
              <w:t>54.4406</w:t>
            </w:r>
          </w:p>
        </w:tc>
        <w:tc>
          <w:tcPr>
            <w:tcW w:w="1971" w:type="dxa"/>
          </w:tcPr>
          <w:p w14:paraId="3B97B1AC" w14:textId="77777777" w:rsidR="00212D1D" w:rsidRPr="00433049" w:rsidRDefault="00000000" w:rsidP="00433049">
            <w:pPr>
              <w:spacing w:line="360" w:lineRule="auto"/>
              <w:rPr>
                <w:rFonts w:cs="Times New Roman"/>
                <w:szCs w:val="28"/>
              </w:rPr>
            </w:pPr>
            <w:r w:rsidRPr="00433049">
              <w:rPr>
                <w:rFonts w:cs="Times New Roman"/>
                <w:szCs w:val="28"/>
              </w:rPr>
              <w:t>74.3479</w:t>
            </w:r>
          </w:p>
        </w:tc>
        <w:tc>
          <w:tcPr>
            <w:tcW w:w="1858" w:type="dxa"/>
          </w:tcPr>
          <w:p w14:paraId="4587EB3A" w14:textId="77777777" w:rsidR="00212D1D" w:rsidRPr="00433049" w:rsidRDefault="00000000" w:rsidP="00433049">
            <w:pPr>
              <w:spacing w:line="360" w:lineRule="auto"/>
              <w:rPr>
                <w:rFonts w:cs="Times New Roman"/>
                <w:szCs w:val="28"/>
              </w:rPr>
            </w:pPr>
            <w:r w:rsidRPr="00433049">
              <w:rPr>
                <w:rFonts w:cs="Times New Roman"/>
                <w:szCs w:val="28"/>
              </w:rPr>
              <w:t>0.5326</w:t>
            </w:r>
          </w:p>
        </w:tc>
      </w:tr>
      <w:tr w:rsidR="00212D1D" w:rsidRPr="004C4712" w14:paraId="3F22181C" w14:textId="77777777" w:rsidTr="00D75761">
        <w:tc>
          <w:tcPr>
            <w:tcW w:w="1696" w:type="dxa"/>
          </w:tcPr>
          <w:p w14:paraId="67FD951A" w14:textId="77777777" w:rsidR="00212D1D" w:rsidRPr="00433049" w:rsidRDefault="00000000" w:rsidP="00433049">
            <w:pPr>
              <w:spacing w:line="360" w:lineRule="auto"/>
              <w:rPr>
                <w:rFonts w:cs="Times New Roman"/>
                <w:szCs w:val="28"/>
              </w:rPr>
            </w:pPr>
            <w:r w:rsidRPr="00433049">
              <w:rPr>
                <w:rFonts w:cs="Times New Roman"/>
                <w:szCs w:val="28"/>
              </w:rPr>
              <w:t>sensor_348</w:t>
            </w:r>
          </w:p>
        </w:tc>
        <w:tc>
          <w:tcPr>
            <w:tcW w:w="2410" w:type="dxa"/>
          </w:tcPr>
          <w:p w14:paraId="064DF08C" w14:textId="77777777" w:rsidR="00212D1D" w:rsidRPr="00433049" w:rsidRDefault="00000000" w:rsidP="00433049">
            <w:pPr>
              <w:spacing w:line="360" w:lineRule="auto"/>
              <w:rPr>
                <w:rFonts w:cs="Times New Roman"/>
                <w:szCs w:val="28"/>
              </w:rPr>
            </w:pPr>
            <w:r w:rsidRPr="00433049">
              <w:rPr>
                <w:rFonts w:cs="Times New Roman"/>
                <w:szCs w:val="28"/>
              </w:rPr>
              <w:t>1.53%</w:t>
            </w:r>
          </w:p>
        </w:tc>
        <w:tc>
          <w:tcPr>
            <w:tcW w:w="1744" w:type="dxa"/>
          </w:tcPr>
          <w:p w14:paraId="7711E620" w14:textId="77777777" w:rsidR="00212D1D" w:rsidRPr="00433049" w:rsidRDefault="00000000" w:rsidP="00433049">
            <w:pPr>
              <w:spacing w:line="360" w:lineRule="auto"/>
              <w:rPr>
                <w:rFonts w:cs="Times New Roman"/>
                <w:szCs w:val="28"/>
              </w:rPr>
            </w:pPr>
            <w:r w:rsidRPr="00433049">
              <w:rPr>
                <w:rFonts w:cs="Times New Roman"/>
                <w:szCs w:val="28"/>
              </w:rPr>
              <w:t>0.0243</w:t>
            </w:r>
          </w:p>
        </w:tc>
        <w:tc>
          <w:tcPr>
            <w:tcW w:w="1971" w:type="dxa"/>
          </w:tcPr>
          <w:p w14:paraId="04B64D78" w14:textId="77777777" w:rsidR="00212D1D" w:rsidRPr="00433049" w:rsidRDefault="00000000" w:rsidP="00433049">
            <w:pPr>
              <w:spacing w:line="360" w:lineRule="auto"/>
              <w:rPr>
                <w:rFonts w:cs="Times New Roman"/>
                <w:szCs w:val="28"/>
              </w:rPr>
            </w:pPr>
            <w:r w:rsidRPr="00433049">
              <w:rPr>
                <w:rFonts w:cs="Times New Roman"/>
                <w:szCs w:val="28"/>
              </w:rPr>
              <w:t>0.0304</w:t>
            </w:r>
          </w:p>
        </w:tc>
        <w:tc>
          <w:tcPr>
            <w:tcW w:w="1858" w:type="dxa"/>
          </w:tcPr>
          <w:p w14:paraId="60C6A12D" w14:textId="77777777" w:rsidR="00212D1D" w:rsidRPr="00433049" w:rsidRDefault="00000000" w:rsidP="00433049">
            <w:pPr>
              <w:spacing w:line="360" w:lineRule="auto"/>
              <w:rPr>
                <w:rFonts w:cs="Times New Roman"/>
                <w:szCs w:val="28"/>
              </w:rPr>
            </w:pPr>
            <w:r w:rsidRPr="00433049">
              <w:rPr>
                <w:rFonts w:cs="Times New Roman"/>
                <w:szCs w:val="28"/>
              </w:rPr>
              <w:t>0.5233</w:t>
            </w:r>
          </w:p>
        </w:tc>
      </w:tr>
      <w:tr w:rsidR="00212D1D" w:rsidRPr="004C4712" w14:paraId="09775FF6" w14:textId="77777777" w:rsidTr="00D75761">
        <w:tc>
          <w:tcPr>
            <w:tcW w:w="1696" w:type="dxa"/>
          </w:tcPr>
          <w:p w14:paraId="1A03BF11" w14:textId="77777777" w:rsidR="00212D1D" w:rsidRPr="00433049" w:rsidRDefault="00000000" w:rsidP="00433049">
            <w:pPr>
              <w:spacing w:line="360" w:lineRule="auto"/>
              <w:rPr>
                <w:rFonts w:cs="Times New Roman"/>
                <w:szCs w:val="28"/>
              </w:rPr>
            </w:pPr>
            <w:r w:rsidRPr="00433049">
              <w:rPr>
                <w:rFonts w:cs="Times New Roman"/>
                <w:szCs w:val="28"/>
              </w:rPr>
              <w:t>sensor_158</w:t>
            </w:r>
          </w:p>
        </w:tc>
        <w:tc>
          <w:tcPr>
            <w:tcW w:w="2410" w:type="dxa"/>
          </w:tcPr>
          <w:p w14:paraId="1CC5C14D" w14:textId="77777777" w:rsidR="00212D1D" w:rsidRPr="00433049" w:rsidRDefault="00000000" w:rsidP="00433049">
            <w:pPr>
              <w:spacing w:line="360" w:lineRule="auto"/>
              <w:rPr>
                <w:rFonts w:cs="Times New Roman"/>
                <w:szCs w:val="28"/>
              </w:rPr>
            </w:pPr>
            <w:r w:rsidRPr="00433049">
              <w:rPr>
                <w:rFonts w:cs="Times New Roman"/>
                <w:szCs w:val="28"/>
              </w:rPr>
              <w:t>91.19%</w:t>
            </w:r>
          </w:p>
        </w:tc>
        <w:tc>
          <w:tcPr>
            <w:tcW w:w="1744" w:type="dxa"/>
          </w:tcPr>
          <w:p w14:paraId="69955D71" w14:textId="77777777" w:rsidR="00212D1D" w:rsidRPr="00433049" w:rsidRDefault="00000000" w:rsidP="00433049">
            <w:pPr>
              <w:spacing w:line="360" w:lineRule="auto"/>
              <w:rPr>
                <w:rFonts w:cs="Times New Roman"/>
                <w:szCs w:val="28"/>
              </w:rPr>
            </w:pPr>
            <w:r w:rsidRPr="00433049">
              <w:rPr>
                <w:rFonts w:cs="Times New Roman"/>
                <w:szCs w:val="28"/>
              </w:rPr>
              <w:t>1027.4569</w:t>
            </w:r>
          </w:p>
        </w:tc>
        <w:tc>
          <w:tcPr>
            <w:tcW w:w="1971" w:type="dxa"/>
          </w:tcPr>
          <w:p w14:paraId="222EBA47" w14:textId="77777777" w:rsidR="00212D1D" w:rsidRPr="00433049" w:rsidRDefault="00000000" w:rsidP="00433049">
            <w:pPr>
              <w:spacing w:line="360" w:lineRule="auto"/>
              <w:rPr>
                <w:rFonts w:cs="Times New Roman"/>
                <w:szCs w:val="28"/>
              </w:rPr>
            </w:pPr>
            <w:r w:rsidRPr="00433049">
              <w:rPr>
                <w:rFonts w:cs="Times New Roman"/>
                <w:szCs w:val="28"/>
              </w:rPr>
              <w:t>1237.7999</w:t>
            </w:r>
          </w:p>
        </w:tc>
        <w:tc>
          <w:tcPr>
            <w:tcW w:w="1858" w:type="dxa"/>
          </w:tcPr>
          <w:p w14:paraId="75AD03CA" w14:textId="36E8B218" w:rsidR="00386643" w:rsidRPr="00386643" w:rsidRDefault="00000000" w:rsidP="00433049">
            <w:pPr>
              <w:spacing w:line="360" w:lineRule="auto"/>
              <w:rPr>
                <w:rFonts w:cs="Times New Roman"/>
                <w:szCs w:val="28"/>
                <w:lang w:val="ru-RU"/>
              </w:rPr>
            </w:pPr>
            <w:r w:rsidRPr="00433049">
              <w:rPr>
                <w:rFonts w:cs="Times New Roman"/>
                <w:szCs w:val="28"/>
              </w:rPr>
              <w:t>0.5189</w:t>
            </w:r>
          </w:p>
        </w:tc>
      </w:tr>
    </w:tbl>
    <w:p w14:paraId="592086E2" w14:textId="45953EC8" w:rsidR="00843881" w:rsidRPr="0093707E" w:rsidRDefault="0093707E" w:rsidP="0093707E">
      <w:pPr>
        <w:spacing w:line="360" w:lineRule="auto"/>
        <w:ind w:firstLine="720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А</w:t>
      </w:r>
      <w:r w:rsidRPr="0093707E">
        <w:rPr>
          <w:rFonts w:cs="Times New Roman"/>
          <w:szCs w:val="28"/>
          <w:lang w:val="ru-RU"/>
        </w:rPr>
        <w:t xml:space="preserve">нализ </w:t>
      </w:r>
      <w:r w:rsidRPr="0093707E">
        <w:rPr>
          <w:rFonts w:cs="Times New Roman"/>
          <w:szCs w:val="28"/>
        </w:rPr>
        <w:t>Cohen</w:t>
      </w:r>
      <w:r w:rsidRPr="0093707E">
        <w:rPr>
          <w:rFonts w:cs="Times New Roman"/>
          <w:szCs w:val="28"/>
          <w:lang w:val="ru-RU"/>
        </w:rPr>
        <w:t>’</w:t>
      </w:r>
      <w:r w:rsidRPr="0093707E">
        <w:rPr>
          <w:rFonts w:cs="Times New Roman"/>
          <w:szCs w:val="28"/>
        </w:rPr>
        <w:t>s</w:t>
      </w:r>
      <w:r w:rsidRPr="0093707E">
        <w:rPr>
          <w:rFonts w:cs="Times New Roman"/>
          <w:szCs w:val="28"/>
          <w:lang w:val="ru-RU"/>
        </w:rPr>
        <w:t xml:space="preserve"> </w:t>
      </w:r>
      <w:r w:rsidRPr="0093707E">
        <w:rPr>
          <w:rFonts w:cs="Times New Roman"/>
          <w:szCs w:val="28"/>
        </w:rPr>
        <w:t>d</w:t>
      </w:r>
      <w:r w:rsidRPr="0093707E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 xml:space="preserve">также </w:t>
      </w:r>
      <w:r w:rsidRPr="0093707E">
        <w:rPr>
          <w:rFonts w:cs="Times New Roman"/>
          <w:szCs w:val="28"/>
          <w:lang w:val="ru-RU"/>
        </w:rPr>
        <w:t xml:space="preserve">позволяет выявлять признаки, которые содержат полезную информацию даже при наличии большого количества пропусков. Например, </w:t>
      </w:r>
      <w:r w:rsidRPr="0093707E">
        <w:rPr>
          <w:rFonts w:cs="Times New Roman"/>
          <w:szCs w:val="28"/>
        </w:rPr>
        <w:t>sensor</w:t>
      </w:r>
      <w:r w:rsidRPr="0093707E">
        <w:rPr>
          <w:rFonts w:cs="Times New Roman"/>
          <w:szCs w:val="28"/>
          <w:lang w:val="ru-RU"/>
        </w:rPr>
        <w:t>_158 содержит 9</w:t>
      </w:r>
      <w:r>
        <w:rPr>
          <w:rFonts w:cs="Times New Roman"/>
          <w:szCs w:val="28"/>
          <w:lang w:val="ru-RU"/>
        </w:rPr>
        <w:t>1.19</w:t>
      </w:r>
      <w:r w:rsidRPr="0093707E">
        <w:rPr>
          <w:rFonts w:cs="Times New Roman"/>
          <w:szCs w:val="28"/>
          <w:lang w:val="ru-RU"/>
        </w:rPr>
        <w:t>% пропущенных значений, однако сохраняет сравнительно высокий размер эффекта, что свидетельствует о возможной информативности данного сенсора при обнаружении дефектов продукции.</w:t>
      </w:r>
    </w:p>
    <w:p w14:paraId="06C75430" w14:textId="528D0536" w:rsidR="00843881" w:rsidRPr="0093707E" w:rsidRDefault="00843881">
      <w:pPr>
        <w:rPr>
          <w:rFonts w:cs="Times New Roman"/>
          <w:szCs w:val="28"/>
          <w:lang w:val="ru-RU"/>
        </w:rPr>
      </w:pPr>
    </w:p>
    <w:p w14:paraId="1537D0E0" w14:textId="77777777" w:rsidR="00843881" w:rsidRDefault="00000000" w:rsidP="00EF7C46">
      <w:pPr>
        <w:spacing w:line="360" w:lineRule="auto"/>
        <w:jc w:val="center"/>
        <w:rPr>
          <w:rFonts w:cs="Times New Roman"/>
          <w:szCs w:val="28"/>
          <w:lang w:val="ru-RU"/>
        </w:rPr>
      </w:pPr>
      <w:r w:rsidRPr="004C4712">
        <w:rPr>
          <w:rFonts w:cs="Times New Roman"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3714A3DF" wp14:editId="7ABBE17F">
            <wp:simplePos x="0" y="0"/>
            <wp:positionH relativeFrom="column">
              <wp:posOffset>848868</wp:posOffset>
            </wp:positionH>
            <wp:positionV relativeFrom="paragraph">
              <wp:posOffset>1905</wp:posOffset>
            </wp:positionV>
            <wp:extent cx="4352290" cy="7579995"/>
            <wp:effectExtent l="0" t="0" r="0" b="1905"/>
            <wp:wrapTopAndBottom/>
            <wp:docPr id="104" name="SECOM Fig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" name="secom_fig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2290" cy="7579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43881">
        <w:rPr>
          <w:rFonts w:cs="Times New Roman"/>
          <w:szCs w:val="28"/>
          <w:lang w:val="ru-RU"/>
        </w:rPr>
        <w:t>Рисунок 4 — Зависимость целевой переменной от наиболее значимых признаков</w:t>
      </w:r>
    </w:p>
    <w:p w14:paraId="5848B9EB" w14:textId="1622EA50" w:rsidR="00212D1D" w:rsidRPr="00843881" w:rsidRDefault="00843881" w:rsidP="00EF7C46">
      <w:pPr>
        <w:spacing w:line="360" w:lineRule="auto"/>
        <w:ind w:firstLine="720"/>
        <w:jc w:val="both"/>
        <w:rPr>
          <w:rFonts w:cs="Times New Roman"/>
          <w:b/>
          <w:bCs/>
          <w:lang w:val="ru-RU"/>
        </w:rPr>
      </w:pPr>
      <w:r>
        <w:rPr>
          <w:rFonts w:cs="Times New Roman"/>
          <w:szCs w:val="28"/>
          <w:lang w:val="ru-RU"/>
        </w:rPr>
        <w:br w:type="page"/>
      </w:r>
      <w:r w:rsidRPr="00843881">
        <w:rPr>
          <w:rFonts w:cs="Times New Roman"/>
          <w:b/>
          <w:bCs/>
          <w:szCs w:val="28"/>
          <w:lang w:val="ru-RU"/>
        </w:rPr>
        <w:lastRenderedPageBreak/>
        <w:t>3.4 Выбросы</w:t>
      </w:r>
    </w:p>
    <w:p w14:paraId="7911551E" w14:textId="77777777" w:rsidR="00212D1D" w:rsidRPr="004C4712" w:rsidRDefault="00000000" w:rsidP="00EF7C46">
      <w:pPr>
        <w:spacing w:line="360" w:lineRule="auto"/>
        <w:ind w:firstLine="720"/>
        <w:jc w:val="both"/>
        <w:rPr>
          <w:rFonts w:cs="Times New Roman"/>
          <w:lang w:val="ru-RU"/>
        </w:rPr>
      </w:pPr>
      <w:r w:rsidRPr="004C4712">
        <w:rPr>
          <w:rFonts w:cs="Times New Roman"/>
          <w:szCs w:val="28"/>
          <w:lang w:val="ru-RU"/>
        </w:rPr>
        <w:t>Для сенсорных данных экстремальные значения могут быть как ошибками измерения, так и признаками реального технологического отклонения. Поэтому жесткое удаление выбросов не применяется.</w:t>
      </w:r>
    </w:p>
    <w:p w14:paraId="28FB5D8E" w14:textId="77777777" w:rsidR="00212D1D" w:rsidRPr="004C4712" w:rsidRDefault="00000000" w:rsidP="00EF7C46">
      <w:pPr>
        <w:pStyle w:val="21"/>
        <w:ind w:firstLine="720"/>
        <w:jc w:val="both"/>
        <w:rPr>
          <w:rFonts w:cs="Times New Roman"/>
          <w:lang w:val="ru-RU"/>
        </w:rPr>
      </w:pPr>
      <w:bookmarkStart w:id="18" w:name="_Toc229918488"/>
      <w:r w:rsidRPr="004C4712">
        <w:rPr>
          <w:rFonts w:cs="Times New Roman"/>
          <w:szCs w:val="28"/>
          <w:lang w:val="ru-RU"/>
        </w:rPr>
        <w:t>3.5 Корреляционный и статистический анализ</w:t>
      </w:r>
      <w:bookmarkEnd w:id="18"/>
    </w:p>
    <w:p w14:paraId="3D5EF9C6" w14:textId="7B6B5FD0" w:rsidR="00212D1D" w:rsidRPr="000B24DD" w:rsidRDefault="00000000" w:rsidP="00EC7D35">
      <w:pPr>
        <w:spacing w:line="360" w:lineRule="auto"/>
        <w:ind w:firstLine="720"/>
        <w:jc w:val="both"/>
        <w:rPr>
          <w:rFonts w:cs="Times New Roman"/>
          <w:lang w:val="ru-RU"/>
        </w:rPr>
      </w:pPr>
      <w:r w:rsidRPr="004C4712">
        <w:rPr>
          <w:rFonts w:cs="Times New Roman"/>
          <w:szCs w:val="28"/>
          <w:lang w:val="ru-RU"/>
        </w:rPr>
        <w:t>Из-за 590 исходных признаков и малого числа объектов ожидаются корреляции и избыточность признакового пространства. Для снижения размерности используется</w:t>
      </w:r>
      <w:r w:rsidR="00C87AE4">
        <w:rPr>
          <w:rFonts w:cs="Times New Roman"/>
          <w:szCs w:val="28"/>
          <w:lang w:val="ru-RU"/>
        </w:rPr>
        <w:t xml:space="preserve"> метод</w:t>
      </w:r>
      <w:r w:rsidRPr="004C4712">
        <w:rPr>
          <w:rFonts w:cs="Times New Roman"/>
          <w:szCs w:val="28"/>
          <w:lang w:val="ru-RU"/>
        </w:rPr>
        <w:t xml:space="preserve"> </w:t>
      </w:r>
      <w:proofErr w:type="spellStart"/>
      <w:r w:rsidRPr="004C4712">
        <w:rPr>
          <w:rFonts w:cs="Times New Roman"/>
          <w:szCs w:val="28"/>
        </w:rPr>
        <w:t>SelectKBest</w:t>
      </w:r>
      <w:proofErr w:type="spellEnd"/>
      <w:r w:rsidR="00AF261B" w:rsidRPr="00AF261B">
        <w:rPr>
          <w:rFonts w:cs="Times New Roman"/>
          <w:szCs w:val="28"/>
          <w:lang w:val="ru-RU"/>
        </w:rPr>
        <w:t>(</w:t>
      </w:r>
      <w:r w:rsidR="00AF261B">
        <w:rPr>
          <w:rFonts w:cs="Times New Roman"/>
          <w:szCs w:val="28"/>
        </w:rPr>
        <w:t>f</w:t>
      </w:r>
      <w:r w:rsidR="00AF261B" w:rsidRPr="00AF261B">
        <w:rPr>
          <w:rFonts w:cs="Times New Roman"/>
          <w:szCs w:val="28"/>
          <w:lang w:val="ru-RU"/>
        </w:rPr>
        <w:t>_</w:t>
      </w:r>
      <w:proofErr w:type="spellStart"/>
      <w:r w:rsidR="00AF261B">
        <w:rPr>
          <w:rFonts w:cs="Times New Roman"/>
          <w:szCs w:val="28"/>
        </w:rPr>
        <w:t>classif</w:t>
      </w:r>
      <w:proofErr w:type="spellEnd"/>
      <w:r w:rsidR="00AF261B" w:rsidRPr="00AF261B">
        <w:rPr>
          <w:rFonts w:cs="Times New Roman"/>
          <w:szCs w:val="28"/>
          <w:lang w:val="ru-RU"/>
        </w:rPr>
        <w:t>)</w:t>
      </w:r>
      <w:r w:rsidR="00C87AE4">
        <w:rPr>
          <w:rFonts w:cs="Times New Roman"/>
          <w:szCs w:val="28"/>
          <w:lang w:val="ru-RU"/>
        </w:rPr>
        <w:t xml:space="preserve"> из библиотеки </w:t>
      </w:r>
      <w:r w:rsidR="00C87AE4">
        <w:rPr>
          <w:rFonts w:cs="Times New Roman"/>
          <w:szCs w:val="28"/>
        </w:rPr>
        <w:t>s</w:t>
      </w:r>
      <w:r w:rsidR="00C87AE4" w:rsidRPr="00C87AE4">
        <w:rPr>
          <w:rFonts w:cs="Times New Roman"/>
          <w:szCs w:val="28"/>
        </w:rPr>
        <w:t>cikit</w:t>
      </w:r>
      <w:r w:rsidR="00C87AE4" w:rsidRPr="00C87AE4">
        <w:rPr>
          <w:rFonts w:cs="Times New Roman"/>
          <w:szCs w:val="28"/>
          <w:lang w:val="ru-RU"/>
        </w:rPr>
        <w:t>-</w:t>
      </w:r>
      <w:r w:rsidR="00C87AE4" w:rsidRPr="00C87AE4">
        <w:rPr>
          <w:rFonts w:cs="Times New Roman"/>
          <w:szCs w:val="28"/>
        </w:rPr>
        <w:t>learn</w:t>
      </w:r>
      <w:r w:rsidR="00C87AE4">
        <w:rPr>
          <w:rFonts w:cs="Times New Roman"/>
          <w:szCs w:val="28"/>
          <w:lang w:val="ru-RU"/>
        </w:rPr>
        <w:t xml:space="preserve">, который </w:t>
      </w:r>
      <w:r w:rsidR="00C87AE4" w:rsidRPr="00C87AE4">
        <w:rPr>
          <w:rFonts w:cs="Times New Roman"/>
          <w:szCs w:val="28"/>
          <w:lang w:val="ru-RU"/>
        </w:rPr>
        <w:t xml:space="preserve">выбирает </w:t>
      </w:r>
      <w:r w:rsidR="00C87AE4" w:rsidRPr="00C87AE4">
        <w:rPr>
          <w:rFonts w:cs="Times New Roman"/>
          <w:szCs w:val="28"/>
        </w:rPr>
        <w:t>k</w:t>
      </w:r>
      <w:r w:rsidR="00C87AE4" w:rsidRPr="00C87AE4">
        <w:rPr>
          <w:rFonts w:cs="Times New Roman"/>
          <w:szCs w:val="28"/>
          <w:lang w:val="ru-RU"/>
        </w:rPr>
        <w:t xml:space="preserve"> признаков с наивысшими оценками.</w:t>
      </w:r>
      <w:r w:rsidR="000B24DD">
        <w:rPr>
          <w:rFonts w:cs="Times New Roman"/>
          <w:szCs w:val="28"/>
          <w:lang w:val="ru-RU"/>
        </w:rPr>
        <w:t xml:space="preserve"> </w:t>
      </w:r>
      <w:r w:rsidR="00E47A51">
        <w:rPr>
          <w:rFonts w:cs="Times New Roman"/>
          <w:szCs w:val="28"/>
          <w:lang w:val="ru-RU"/>
        </w:rPr>
        <w:t>Для</w:t>
      </w:r>
      <w:r w:rsidR="000B24DD">
        <w:rPr>
          <w:rFonts w:cs="Times New Roman"/>
          <w:szCs w:val="28"/>
          <w:lang w:val="ru-RU"/>
        </w:rPr>
        <w:t xml:space="preserve"> оценки важности признаков</w:t>
      </w:r>
      <w:r w:rsidR="000B24DD" w:rsidRPr="000B24DD">
        <w:rPr>
          <w:rFonts w:cs="Times New Roman"/>
          <w:szCs w:val="28"/>
          <w:lang w:val="ru-RU"/>
        </w:rPr>
        <w:t xml:space="preserve"> </w:t>
      </w:r>
      <w:r w:rsidR="00932286">
        <w:rPr>
          <w:rFonts w:cs="Times New Roman"/>
          <w:szCs w:val="28"/>
          <w:lang w:val="ru-RU"/>
        </w:rPr>
        <w:t>использует</w:t>
      </w:r>
      <w:r w:rsidR="00E47A51">
        <w:rPr>
          <w:rFonts w:cs="Times New Roman"/>
          <w:szCs w:val="28"/>
          <w:lang w:val="ru-RU"/>
        </w:rPr>
        <w:t>ся</w:t>
      </w:r>
      <w:r w:rsidR="000B24DD">
        <w:rPr>
          <w:rFonts w:cs="Times New Roman"/>
          <w:szCs w:val="28"/>
          <w:lang w:val="ru-RU"/>
        </w:rPr>
        <w:t xml:space="preserve"> </w:t>
      </w:r>
      <w:r w:rsidR="00E47A51">
        <w:rPr>
          <w:rFonts w:cs="Times New Roman"/>
          <w:szCs w:val="28"/>
          <w:lang w:val="ru-RU"/>
        </w:rPr>
        <w:t xml:space="preserve">однофакторный дисперсионный анализ </w:t>
      </w:r>
      <w:r w:rsidR="00E47A51" w:rsidRPr="00E47A51">
        <w:rPr>
          <w:rFonts w:cs="Times New Roman"/>
          <w:szCs w:val="28"/>
          <w:lang w:val="ru-RU"/>
        </w:rPr>
        <w:t>(</w:t>
      </w:r>
      <w:r w:rsidR="000B24DD">
        <w:rPr>
          <w:rFonts w:cs="Times New Roman"/>
          <w:szCs w:val="28"/>
        </w:rPr>
        <w:t>ANOVA</w:t>
      </w:r>
      <w:r w:rsidR="00E47A51" w:rsidRPr="00E47A51">
        <w:rPr>
          <w:rFonts w:cs="Times New Roman"/>
          <w:szCs w:val="28"/>
          <w:lang w:val="ru-RU"/>
        </w:rPr>
        <w:t>)</w:t>
      </w:r>
      <w:r w:rsidR="000B24DD" w:rsidRPr="000B24DD">
        <w:rPr>
          <w:rFonts w:cs="Times New Roman"/>
          <w:szCs w:val="28"/>
          <w:lang w:val="ru-RU"/>
        </w:rPr>
        <w:t xml:space="preserve"> </w:t>
      </w:r>
      <w:r w:rsidR="000B24DD">
        <w:rPr>
          <w:rFonts w:cs="Times New Roman"/>
          <w:szCs w:val="28"/>
          <w:lang w:val="ru-RU"/>
        </w:rPr>
        <w:sym w:font="Symbol" w:char="F0BE"/>
      </w:r>
      <w:r w:rsidR="000B24DD">
        <w:rPr>
          <w:rFonts w:cs="Times New Roman"/>
          <w:szCs w:val="28"/>
          <w:lang w:val="ru-RU"/>
        </w:rPr>
        <w:t xml:space="preserve"> статистический критерий, который проверяет, насколько сильно значения признака отличаются между классами. Чем лучше признак разделяет классы </w:t>
      </w:r>
      <w:r w:rsidR="000B24DD">
        <w:rPr>
          <w:rFonts w:cs="Times New Roman"/>
          <w:szCs w:val="28"/>
        </w:rPr>
        <w:t>Pass</w:t>
      </w:r>
      <w:r w:rsidR="000B24DD" w:rsidRPr="000B24DD">
        <w:rPr>
          <w:rFonts w:cs="Times New Roman"/>
          <w:szCs w:val="28"/>
          <w:lang w:val="ru-RU"/>
        </w:rPr>
        <w:t xml:space="preserve"> </w:t>
      </w:r>
      <w:r w:rsidR="000B24DD">
        <w:rPr>
          <w:rFonts w:cs="Times New Roman"/>
          <w:szCs w:val="28"/>
          <w:lang w:val="ru-RU"/>
        </w:rPr>
        <w:t xml:space="preserve">и </w:t>
      </w:r>
      <w:r w:rsidR="000B24DD">
        <w:rPr>
          <w:rFonts w:cs="Times New Roman"/>
          <w:szCs w:val="28"/>
        </w:rPr>
        <w:t>Fail</w:t>
      </w:r>
      <w:r w:rsidR="000B24DD">
        <w:rPr>
          <w:rFonts w:cs="Times New Roman"/>
          <w:szCs w:val="28"/>
          <w:lang w:val="ru-RU"/>
        </w:rPr>
        <w:t xml:space="preserve">, тем выше будет его </w:t>
      </w:r>
      <w:r w:rsidR="000B24DD">
        <w:rPr>
          <w:rFonts w:cs="Times New Roman"/>
          <w:szCs w:val="28"/>
        </w:rPr>
        <w:t>F</w:t>
      </w:r>
      <w:r w:rsidR="000B24DD" w:rsidRPr="000B24DD">
        <w:rPr>
          <w:rFonts w:cs="Times New Roman"/>
          <w:szCs w:val="28"/>
          <w:lang w:val="ru-RU"/>
        </w:rPr>
        <w:t>-</w:t>
      </w:r>
      <w:r w:rsidR="000B24DD">
        <w:rPr>
          <w:rFonts w:cs="Times New Roman"/>
          <w:szCs w:val="28"/>
        </w:rPr>
        <w:t>score</w:t>
      </w:r>
      <w:r w:rsidR="000B24DD" w:rsidRPr="000B24DD">
        <w:rPr>
          <w:rFonts w:cs="Times New Roman"/>
          <w:szCs w:val="28"/>
          <w:lang w:val="ru-RU"/>
        </w:rPr>
        <w:t>.</w:t>
      </w:r>
    </w:p>
    <w:p w14:paraId="7FA1082D" w14:textId="77777777" w:rsidR="00212D1D" w:rsidRPr="004C4712" w:rsidRDefault="00000000" w:rsidP="00EC7D35">
      <w:pPr>
        <w:pStyle w:val="1"/>
        <w:ind w:left="720"/>
        <w:rPr>
          <w:rFonts w:ascii="Times New Roman" w:hAnsi="Times New Roman" w:cs="Times New Roman"/>
          <w:lang w:val="ru-RU"/>
        </w:rPr>
      </w:pPr>
      <w:bookmarkStart w:id="19" w:name="_Toc229918489"/>
      <w:r w:rsidRPr="004C4712">
        <w:rPr>
          <w:rFonts w:ascii="Times New Roman" w:hAnsi="Times New Roman" w:cs="Times New Roman"/>
          <w:lang w:val="ru-RU"/>
        </w:rPr>
        <w:t>4 Предобработка данных</w:t>
      </w:r>
      <w:bookmarkEnd w:id="19"/>
    </w:p>
    <w:p w14:paraId="5FC3B216" w14:textId="77777777" w:rsidR="00212D1D" w:rsidRPr="004C4712" w:rsidRDefault="00000000" w:rsidP="00EC7D35">
      <w:pPr>
        <w:pStyle w:val="21"/>
        <w:ind w:left="720"/>
        <w:rPr>
          <w:rFonts w:cs="Times New Roman"/>
          <w:lang w:val="ru-RU"/>
        </w:rPr>
      </w:pPr>
      <w:bookmarkStart w:id="20" w:name="_Toc229918490"/>
      <w:r w:rsidRPr="004C4712">
        <w:rPr>
          <w:rFonts w:cs="Times New Roman"/>
          <w:szCs w:val="28"/>
          <w:lang w:val="ru-RU"/>
        </w:rPr>
        <w:t>4.1 Стратегия импутации пропущенных значений</w:t>
      </w:r>
      <w:bookmarkEnd w:id="20"/>
    </w:p>
    <w:p w14:paraId="7193ED0D" w14:textId="6F98E509" w:rsidR="00212D1D" w:rsidRPr="004C4712" w:rsidRDefault="00000000" w:rsidP="00036EBE">
      <w:pPr>
        <w:spacing w:line="360" w:lineRule="auto"/>
        <w:ind w:firstLine="720"/>
        <w:jc w:val="both"/>
        <w:rPr>
          <w:rFonts w:cs="Times New Roman"/>
          <w:lang w:val="ru-RU"/>
        </w:rPr>
      </w:pPr>
      <w:r w:rsidRPr="004C4712">
        <w:rPr>
          <w:rFonts w:cs="Times New Roman"/>
          <w:szCs w:val="28"/>
          <w:lang w:val="ru-RU"/>
        </w:rPr>
        <w:t>Признаки с долей пропусков выше 50% удаляются. Остальные пропуски заполняются медианой, вычисленной только на обучающей части.</w:t>
      </w:r>
    </w:p>
    <w:p w14:paraId="52F9FD9D" w14:textId="77777777" w:rsidR="00212D1D" w:rsidRPr="004C4712" w:rsidRDefault="00000000" w:rsidP="00036EBE">
      <w:pPr>
        <w:pStyle w:val="21"/>
        <w:ind w:firstLine="720"/>
        <w:rPr>
          <w:rFonts w:cs="Times New Roman"/>
          <w:lang w:val="ru-RU"/>
        </w:rPr>
      </w:pPr>
      <w:bookmarkStart w:id="21" w:name="_Toc229918491"/>
      <w:r w:rsidRPr="004C4712">
        <w:rPr>
          <w:rFonts w:cs="Times New Roman"/>
          <w:szCs w:val="28"/>
          <w:lang w:val="ru-RU"/>
        </w:rPr>
        <w:t>4.2 Обработка выбросов</w:t>
      </w:r>
      <w:bookmarkEnd w:id="21"/>
    </w:p>
    <w:p w14:paraId="5B834D78" w14:textId="77777777" w:rsidR="00212D1D" w:rsidRPr="004C4712" w:rsidRDefault="00000000" w:rsidP="00036EBE">
      <w:pPr>
        <w:spacing w:line="360" w:lineRule="auto"/>
        <w:ind w:firstLine="720"/>
        <w:jc w:val="both"/>
        <w:rPr>
          <w:rFonts w:cs="Times New Roman"/>
          <w:lang w:val="ru-RU"/>
        </w:rPr>
      </w:pPr>
      <w:r w:rsidRPr="004C4712">
        <w:rPr>
          <w:rFonts w:cs="Times New Roman"/>
          <w:szCs w:val="28"/>
          <w:lang w:val="ru-RU"/>
        </w:rPr>
        <w:t xml:space="preserve">Явное удаление выбросов не выполняется, так как редкие экстремальные значения могут быть полезны для выявления </w:t>
      </w:r>
      <w:r w:rsidRPr="004C4712">
        <w:rPr>
          <w:rFonts w:cs="Times New Roman"/>
          <w:szCs w:val="28"/>
        </w:rPr>
        <w:t>Fail</w:t>
      </w:r>
      <w:r w:rsidRPr="004C4712">
        <w:rPr>
          <w:rFonts w:cs="Times New Roman"/>
          <w:szCs w:val="28"/>
          <w:lang w:val="ru-RU"/>
        </w:rPr>
        <w:t>. Для стабилизации моделей используются стандартизация и отбор признаков.</w:t>
      </w:r>
    </w:p>
    <w:p w14:paraId="573FE1D7" w14:textId="77777777" w:rsidR="00212D1D" w:rsidRPr="004C4712" w:rsidRDefault="00000000" w:rsidP="00803060">
      <w:pPr>
        <w:pStyle w:val="21"/>
        <w:ind w:firstLine="720"/>
        <w:rPr>
          <w:rFonts w:cs="Times New Roman"/>
          <w:lang w:val="ru-RU"/>
        </w:rPr>
      </w:pPr>
      <w:bookmarkStart w:id="22" w:name="_Toc229918492"/>
      <w:r w:rsidRPr="004C4712">
        <w:rPr>
          <w:rFonts w:cs="Times New Roman"/>
          <w:szCs w:val="28"/>
          <w:lang w:val="ru-RU"/>
        </w:rPr>
        <w:t>4.3 Кодирование и нормализация</w:t>
      </w:r>
      <w:bookmarkEnd w:id="22"/>
    </w:p>
    <w:p w14:paraId="48C7C880" w14:textId="77777777" w:rsidR="00212D1D" w:rsidRPr="004C4712" w:rsidRDefault="00000000" w:rsidP="00803060">
      <w:pPr>
        <w:spacing w:line="360" w:lineRule="auto"/>
        <w:ind w:firstLine="720"/>
        <w:jc w:val="both"/>
        <w:rPr>
          <w:rFonts w:cs="Times New Roman"/>
          <w:lang w:val="ru-RU"/>
        </w:rPr>
      </w:pPr>
      <w:r w:rsidRPr="004C4712">
        <w:rPr>
          <w:rFonts w:cs="Times New Roman"/>
          <w:szCs w:val="28"/>
          <w:lang w:val="ru-RU"/>
        </w:rPr>
        <w:t xml:space="preserve">Кодирование категориальных признаков не требуется. Нормализация выполняется с помощью </w:t>
      </w:r>
      <w:r w:rsidRPr="004C4712">
        <w:rPr>
          <w:rFonts w:cs="Times New Roman"/>
          <w:szCs w:val="28"/>
        </w:rPr>
        <w:t>StandardScaler</w:t>
      </w:r>
      <w:r w:rsidRPr="004C4712">
        <w:rPr>
          <w:rFonts w:cs="Times New Roman"/>
          <w:szCs w:val="28"/>
          <w:lang w:val="ru-RU"/>
        </w:rPr>
        <w:t>, так как признаки имеют разные масштабы.</w:t>
      </w:r>
    </w:p>
    <w:p w14:paraId="3363B6B6" w14:textId="77777777" w:rsidR="00212D1D" w:rsidRPr="004C4712" w:rsidRDefault="00000000" w:rsidP="00803060">
      <w:pPr>
        <w:pStyle w:val="21"/>
        <w:ind w:firstLine="720"/>
        <w:rPr>
          <w:rFonts w:cs="Times New Roman"/>
          <w:lang w:val="ru-RU"/>
        </w:rPr>
      </w:pPr>
      <w:bookmarkStart w:id="23" w:name="_Toc229918493"/>
      <w:r w:rsidRPr="004C4712">
        <w:rPr>
          <w:rFonts w:cs="Times New Roman"/>
          <w:szCs w:val="28"/>
          <w:lang w:val="ru-RU"/>
        </w:rPr>
        <w:t>4.4 Инженерия признаков</w:t>
      </w:r>
      <w:bookmarkEnd w:id="23"/>
    </w:p>
    <w:p w14:paraId="1365204A" w14:textId="28AB13C0" w:rsidR="00212D1D" w:rsidRPr="004C4712" w:rsidRDefault="00000000" w:rsidP="00803060">
      <w:pPr>
        <w:spacing w:line="360" w:lineRule="auto"/>
        <w:ind w:firstLine="720"/>
        <w:jc w:val="both"/>
        <w:rPr>
          <w:rFonts w:cs="Times New Roman"/>
          <w:lang w:val="ru-RU"/>
        </w:rPr>
      </w:pPr>
      <w:r w:rsidRPr="004C4712">
        <w:rPr>
          <w:rFonts w:cs="Times New Roman"/>
          <w:szCs w:val="28"/>
          <w:lang w:val="ru-RU"/>
        </w:rPr>
        <w:t xml:space="preserve">В </w:t>
      </w:r>
      <w:r w:rsidRPr="004C4712">
        <w:rPr>
          <w:rFonts w:cs="Times New Roman"/>
          <w:szCs w:val="28"/>
        </w:rPr>
        <w:t>pipeline</w:t>
      </w:r>
      <w:r w:rsidRPr="004C4712">
        <w:rPr>
          <w:rFonts w:cs="Times New Roman"/>
          <w:szCs w:val="28"/>
          <w:lang w:val="ru-RU"/>
        </w:rPr>
        <w:t xml:space="preserve"> добавлены признаки </w:t>
      </w:r>
      <w:r w:rsidRPr="004C4712">
        <w:rPr>
          <w:rFonts w:cs="Times New Roman"/>
          <w:szCs w:val="28"/>
        </w:rPr>
        <w:t>missing</w:t>
      </w:r>
      <w:r w:rsidRPr="004C4712">
        <w:rPr>
          <w:rFonts w:cs="Times New Roman"/>
          <w:szCs w:val="28"/>
          <w:lang w:val="ru-RU"/>
        </w:rPr>
        <w:t>_</w:t>
      </w:r>
      <w:r w:rsidRPr="004C4712">
        <w:rPr>
          <w:rFonts w:cs="Times New Roman"/>
          <w:szCs w:val="28"/>
        </w:rPr>
        <w:t>count</w:t>
      </w:r>
      <w:r w:rsidRPr="004C4712">
        <w:rPr>
          <w:rFonts w:cs="Times New Roman"/>
          <w:szCs w:val="28"/>
          <w:lang w:val="ru-RU"/>
        </w:rPr>
        <w:t xml:space="preserve"> и </w:t>
      </w:r>
      <w:r w:rsidRPr="004C4712">
        <w:rPr>
          <w:rFonts w:cs="Times New Roman"/>
          <w:szCs w:val="28"/>
        </w:rPr>
        <w:t>missing</w:t>
      </w:r>
      <w:r w:rsidRPr="004C4712">
        <w:rPr>
          <w:rFonts w:cs="Times New Roman"/>
          <w:szCs w:val="28"/>
          <w:lang w:val="ru-RU"/>
        </w:rPr>
        <w:t>_</w:t>
      </w:r>
      <w:r w:rsidRPr="004C4712">
        <w:rPr>
          <w:rFonts w:cs="Times New Roman"/>
          <w:szCs w:val="28"/>
        </w:rPr>
        <w:t>rate</w:t>
      </w:r>
      <w:r w:rsidRPr="004C4712">
        <w:rPr>
          <w:rFonts w:cs="Times New Roman"/>
          <w:szCs w:val="28"/>
          <w:lang w:val="ru-RU"/>
        </w:rPr>
        <w:t xml:space="preserve">, отражающие полноту измерений строки. Также рассчитываются </w:t>
      </w:r>
      <w:r w:rsidRPr="004C4712">
        <w:rPr>
          <w:rFonts w:cs="Times New Roman"/>
          <w:szCs w:val="28"/>
        </w:rPr>
        <w:t>mean</w:t>
      </w:r>
      <w:r w:rsidRPr="004C4712">
        <w:rPr>
          <w:rFonts w:cs="Times New Roman"/>
          <w:szCs w:val="28"/>
          <w:lang w:val="ru-RU"/>
        </w:rPr>
        <w:t>_</w:t>
      </w:r>
      <w:r w:rsidRPr="004C4712">
        <w:rPr>
          <w:rFonts w:cs="Times New Roman"/>
          <w:szCs w:val="28"/>
        </w:rPr>
        <w:t>abs</w:t>
      </w:r>
      <w:r w:rsidRPr="004C4712">
        <w:rPr>
          <w:rFonts w:cs="Times New Roman"/>
          <w:szCs w:val="28"/>
          <w:lang w:val="ru-RU"/>
        </w:rPr>
        <w:t>_</w:t>
      </w:r>
      <w:r w:rsidRPr="004C4712">
        <w:rPr>
          <w:rFonts w:cs="Times New Roman"/>
          <w:szCs w:val="28"/>
        </w:rPr>
        <w:t>z</w:t>
      </w:r>
      <w:r w:rsidRPr="004C4712">
        <w:rPr>
          <w:rFonts w:cs="Times New Roman"/>
          <w:szCs w:val="28"/>
          <w:lang w:val="ru-RU"/>
        </w:rPr>
        <w:t xml:space="preserve"> и </w:t>
      </w:r>
      <w:r w:rsidRPr="004C4712">
        <w:rPr>
          <w:rFonts w:cs="Times New Roman"/>
          <w:szCs w:val="28"/>
        </w:rPr>
        <w:t>max</w:t>
      </w:r>
      <w:r w:rsidRPr="004C4712">
        <w:rPr>
          <w:rFonts w:cs="Times New Roman"/>
          <w:szCs w:val="28"/>
          <w:lang w:val="ru-RU"/>
        </w:rPr>
        <w:t>_</w:t>
      </w:r>
      <w:r w:rsidRPr="004C4712">
        <w:rPr>
          <w:rFonts w:cs="Times New Roman"/>
          <w:szCs w:val="28"/>
        </w:rPr>
        <w:t>abs</w:t>
      </w:r>
      <w:r w:rsidRPr="004C4712">
        <w:rPr>
          <w:rFonts w:cs="Times New Roman"/>
          <w:szCs w:val="28"/>
          <w:lang w:val="ru-RU"/>
        </w:rPr>
        <w:t>_</w:t>
      </w:r>
      <w:r w:rsidRPr="004C4712">
        <w:rPr>
          <w:rFonts w:cs="Times New Roman"/>
          <w:szCs w:val="28"/>
        </w:rPr>
        <w:t>z</w:t>
      </w:r>
      <w:r w:rsidRPr="004C4712">
        <w:rPr>
          <w:rFonts w:cs="Times New Roman"/>
          <w:szCs w:val="28"/>
          <w:lang w:val="ru-RU"/>
        </w:rPr>
        <w:t xml:space="preserve"> </w:t>
      </w:r>
      <w:r w:rsidR="00803060">
        <w:rPr>
          <w:rFonts w:cs="Times New Roman"/>
          <w:szCs w:val="28"/>
          <w:lang w:val="ru-RU"/>
        </w:rPr>
        <w:sym w:font="Symbol" w:char="F0BE"/>
      </w:r>
      <w:r w:rsidRPr="004C4712">
        <w:rPr>
          <w:rFonts w:cs="Times New Roman"/>
          <w:szCs w:val="28"/>
          <w:lang w:val="ru-RU"/>
        </w:rPr>
        <w:t xml:space="preserve"> </w:t>
      </w:r>
      <w:r w:rsidRPr="004C4712">
        <w:rPr>
          <w:rFonts w:cs="Times New Roman"/>
          <w:szCs w:val="28"/>
          <w:lang w:val="ru-RU"/>
        </w:rPr>
        <w:lastRenderedPageBreak/>
        <w:t>интегральные показатели отклонения объекта от типичного технологического состояния.</w:t>
      </w:r>
    </w:p>
    <w:p w14:paraId="299464E4" w14:textId="77777777" w:rsidR="00212D1D" w:rsidRPr="004C4712" w:rsidRDefault="00000000" w:rsidP="00254E37">
      <w:pPr>
        <w:pStyle w:val="21"/>
        <w:ind w:firstLine="720"/>
        <w:rPr>
          <w:rFonts w:cs="Times New Roman"/>
          <w:lang w:val="ru-RU"/>
        </w:rPr>
      </w:pPr>
      <w:bookmarkStart w:id="24" w:name="_Toc229918494"/>
      <w:r w:rsidRPr="004C4712">
        <w:rPr>
          <w:rFonts w:cs="Times New Roman"/>
          <w:szCs w:val="28"/>
          <w:lang w:val="ru-RU"/>
        </w:rPr>
        <w:t>4.5 Разбивка данных</w:t>
      </w:r>
      <w:bookmarkEnd w:id="24"/>
    </w:p>
    <w:p w14:paraId="3CEF4689" w14:textId="77777777" w:rsidR="00212D1D" w:rsidRPr="004C4712" w:rsidRDefault="00000000" w:rsidP="00254E37">
      <w:pPr>
        <w:spacing w:line="360" w:lineRule="auto"/>
        <w:ind w:firstLine="720"/>
        <w:jc w:val="both"/>
        <w:rPr>
          <w:rFonts w:cs="Times New Roman"/>
          <w:lang w:val="ru-RU"/>
        </w:rPr>
      </w:pPr>
      <w:r w:rsidRPr="004C4712">
        <w:rPr>
          <w:rFonts w:cs="Times New Roman"/>
          <w:szCs w:val="28"/>
          <w:lang w:val="ru-RU"/>
        </w:rPr>
        <w:t xml:space="preserve">Для проверки используется стратифицированное разделение на </w:t>
      </w:r>
      <w:r w:rsidRPr="004C4712">
        <w:rPr>
          <w:rFonts w:cs="Times New Roman"/>
          <w:szCs w:val="28"/>
        </w:rPr>
        <w:t>train</w:t>
      </w:r>
      <w:r w:rsidRPr="004C4712">
        <w:rPr>
          <w:rFonts w:cs="Times New Roman"/>
          <w:szCs w:val="28"/>
          <w:lang w:val="ru-RU"/>
        </w:rPr>
        <w:t xml:space="preserve"> и </w:t>
      </w:r>
      <w:r w:rsidRPr="004C4712">
        <w:rPr>
          <w:rFonts w:cs="Times New Roman"/>
          <w:szCs w:val="28"/>
        </w:rPr>
        <w:t>hold</w:t>
      </w:r>
      <w:r w:rsidRPr="004C4712">
        <w:rPr>
          <w:rFonts w:cs="Times New Roman"/>
          <w:szCs w:val="28"/>
          <w:lang w:val="ru-RU"/>
        </w:rPr>
        <w:t>-</w:t>
      </w:r>
      <w:r w:rsidRPr="004C4712">
        <w:rPr>
          <w:rFonts w:cs="Times New Roman"/>
          <w:szCs w:val="28"/>
        </w:rPr>
        <w:t>out</w:t>
      </w:r>
      <w:r w:rsidRPr="004C4712">
        <w:rPr>
          <w:rFonts w:cs="Times New Roman"/>
          <w:szCs w:val="28"/>
          <w:lang w:val="ru-RU"/>
        </w:rPr>
        <w:t xml:space="preserve"> в пропорции 80/20. На </w:t>
      </w:r>
      <w:r w:rsidRPr="004C4712">
        <w:rPr>
          <w:rFonts w:cs="Times New Roman"/>
          <w:szCs w:val="28"/>
        </w:rPr>
        <w:t>train</w:t>
      </w:r>
      <w:r w:rsidRPr="004C4712">
        <w:rPr>
          <w:rFonts w:cs="Times New Roman"/>
          <w:szCs w:val="28"/>
          <w:lang w:val="ru-RU"/>
        </w:rPr>
        <w:t>-части выполняется стратифицированная 5-</w:t>
      </w:r>
      <w:r w:rsidRPr="004C4712">
        <w:rPr>
          <w:rFonts w:cs="Times New Roman"/>
          <w:szCs w:val="28"/>
        </w:rPr>
        <w:t>fold</w:t>
      </w:r>
      <w:r w:rsidRPr="004C4712">
        <w:rPr>
          <w:rFonts w:cs="Times New Roman"/>
          <w:szCs w:val="28"/>
          <w:lang w:val="ru-RU"/>
        </w:rPr>
        <w:t xml:space="preserve"> </w:t>
      </w:r>
      <w:r w:rsidRPr="004C4712">
        <w:rPr>
          <w:rFonts w:cs="Times New Roman"/>
          <w:szCs w:val="28"/>
        </w:rPr>
        <w:t>cross</w:t>
      </w:r>
      <w:r w:rsidRPr="004C4712">
        <w:rPr>
          <w:rFonts w:cs="Times New Roman"/>
          <w:szCs w:val="28"/>
          <w:lang w:val="ru-RU"/>
        </w:rPr>
        <w:t>-</w:t>
      </w:r>
      <w:r w:rsidRPr="004C4712">
        <w:rPr>
          <w:rFonts w:cs="Times New Roman"/>
          <w:szCs w:val="28"/>
        </w:rPr>
        <w:t>validation</w:t>
      </w:r>
      <w:r w:rsidRPr="004C4712">
        <w:rPr>
          <w:rFonts w:cs="Times New Roman"/>
          <w:szCs w:val="28"/>
          <w:lang w:val="ru-RU"/>
        </w:rPr>
        <w:t>.</w:t>
      </w:r>
    </w:p>
    <w:p w14:paraId="4271C917" w14:textId="77777777" w:rsidR="00212D1D" w:rsidRPr="004C4712" w:rsidRDefault="00000000" w:rsidP="00254E37">
      <w:pPr>
        <w:pStyle w:val="21"/>
        <w:ind w:firstLine="720"/>
        <w:rPr>
          <w:rFonts w:cs="Times New Roman"/>
          <w:lang w:val="ru-RU"/>
        </w:rPr>
      </w:pPr>
      <w:bookmarkStart w:id="25" w:name="_Toc229918495"/>
      <w:r w:rsidRPr="004C4712">
        <w:rPr>
          <w:rFonts w:cs="Times New Roman"/>
          <w:szCs w:val="28"/>
          <w:lang w:val="ru-RU"/>
        </w:rPr>
        <w:t>4.6 Итоговый набор признаков</w:t>
      </w:r>
      <w:bookmarkEnd w:id="25"/>
    </w:p>
    <w:p w14:paraId="223C5099" w14:textId="3523D131" w:rsidR="00212D1D" w:rsidRPr="002C15C8" w:rsidRDefault="00000000" w:rsidP="00254E37">
      <w:pPr>
        <w:spacing w:line="360" w:lineRule="auto"/>
        <w:ind w:firstLine="720"/>
        <w:jc w:val="both"/>
        <w:rPr>
          <w:rFonts w:cs="Times New Roman"/>
          <w:lang w:val="ru-RU"/>
        </w:rPr>
      </w:pPr>
      <w:r w:rsidRPr="004C4712">
        <w:rPr>
          <w:rFonts w:cs="Times New Roman"/>
          <w:szCs w:val="28"/>
          <w:lang w:val="ru-RU"/>
        </w:rPr>
        <w:t xml:space="preserve">Итоговый набор признаков формируется внутри </w:t>
      </w:r>
      <w:r w:rsidRPr="004C4712">
        <w:rPr>
          <w:rFonts w:cs="Times New Roman"/>
          <w:szCs w:val="28"/>
        </w:rPr>
        <w:t>Pipeline</w:t>
      </w:r>
      <w:r w:rsidRPr="004C4712">
        <w:rPr>
          <w:rFonts w:cs="Times New Roman"/>
          <w:szCs w:val="28"/>
          <w:lang w:val="ru-RU"/>
        </w:rPr>
        <w:t xml:space="preserve">: </w:t>
      </w:r>
      <w:r w:rsidRPr="004C4712">
        <w:rPr>
          <w:rFonts w:cs="Times New Roman"/>
          <w:szCs w:val="28"/>
        </w:rPr>
        <w:t>feature</w:t>
      </w:r>
      <w:r w:rsidRPr="004C4712">
        <w:rPr>
          <w:rFonts w:cs="Times New Roman"/>
          <w:szCs w:val="28"/>
          <w:lang w:val="ru-RU"/>
        </w:rPr>
        <w:t xml:space="preserve"> </w:t>
      </w:r>
      <w:r w:rsidRPr="004C4712">
        <w:rPr>
          <w:rFonts w:cs="Times New Roman"/>
          <w:szCs w:val="28"/>
        </w:rPr>
        <w:t>engineering</w:t>
      </w:r>
      <w:r w:rsidRPr="004C4712">
        <w:rPr>
          <w:rFonts w:cs="Times New Roman"/>
          <w:szCs w:val="28"/>
          <w:lang w:val="ru-RU"/>
        </w:rPr>
        <w:t xml:space="preserve">, удаление признаков с высокой долей пропусков, медианная импутация, удаление константных признаков, стандартизация и </w:t>
      </w:r>
      <w:proofErr w:type="spellStart"/>
      <w:r w:rsidRPr="004C4712">
        <w:rPr>
          <w:rFonts w:cs="Times New Roman"/>
          <w:szCs w:val="28"/>
        </w:rPr>
        <w:t>SelectKBest</w:t>
      </w:r>
      <w:proofErr w:type="spellEnd"/>
      <w:r w:rsidR="002C15C8" w:rsidRPr="002C15C8">
        <w:rPr>
          <w:rFonts w:cs="Times New Roman"/>
          <w:szCs w:val="28"/>
          <w:lang w:val="ru-RU"/>
        </w:rPr>
        <w:t>.</w:t>
      </w:r>
    </w:p>
    <w:p w14:paraId="7EECBDDE" w14:textId="77777777" w:rsidR="00212D1D" w:rsidRPr="00B34FE5" w:rsidRDefault="00000000" w:rsidP="00F5623C">
      <w:pPr>
        <w:pStyle w:val="1"/>
        <w:ind w:left="720"/>
        <w:rPr>
          <w:rFonts w:ascii="Times New Roman" w:hAnsi="Times New Roman" w:cs="Times New Roman"/>
          <w:lang w:val="ru-RU"/>
        </w:rPr>
      </w:pPr>
      <w:bookmarkStart w:id="26" w:name="_Toc229918496"/>
      <w:r w:rsidRPr="004C4712">
        <w:rPr>
          <w:rFonts w:ascii="Times New Roman" w:hAnsi="Times New Roman" w:cs="Times New Roman"/>
          <w:lang w:val="ru-RU"/>
        </w:rPr>
        <w:t>5 Базовые модели (</w:t>
      </w:r>
      <w:r w:rsidRPr="004C4712">
        <w:rPr>
          <w:rFonts w:ascii="Times New Roman" w:hAnsi="Times New Roman" w:cs="Times New Roman"/>
        </w:rPr>
        <w:t>H</w:t>
      </w:r>
      <w:r w:rsidRPr="004C4712">
        <w:rPr>
          <w:rFonts w:ascii="Times New Roman" w:hAnsi="Times New Roman" w:cs="Times New Roman"/>
          <w:lang w:val="ru-RU"/>
        </w:rPr>
        <w:t>1-</w:t>
      </w:r>
      <w:r w:rsidRPr="004C4712">
        <w:rPr>
          <w:rFonts w:ascii="Times New Roman" w:hAnsi="Times New Roman" w:cs="Times New Roman"/>
        </w:rPr>
        <w:t>H</w:t>
      </w:r>
      <w:r w:rsidRPr="004C4712">
        <w:rPr>
          <w:rFonts w:ascii="Times New Roman" w:hAnsi="Times New Roman" w:cs="Times New Roman"/>
          <w:lang w:val="ru-RU"/>
        </w:rPr>
        <w:t>3)</w:t>
      </w:r>
      <w:bookmarkEnd w:id="26"/>
    </w:p>
    <w:p w14:paraId="5B3CE801" w14:textId="77777777" w:rsidR="00212D1D" w:rsidRPr="004C4712" w:rsidRDefault="00000000" w:rsidP="00F5623C">
      <w:pPr>
        <w:pStyle w:val="21"/>
        <w:ind w:left="720"/>
        <w:rPr>
          <w:rFonts w:cs="Times New Roman"/>
          <w:lang w:val="ru-RU"/>
        </w:rPr>
      </w:pPr>
      <w:bookmarkStart w:id="27" w:name="_Toc229918497"/>
      <w:r w:rsidRPr="004C4712">
        <w:rPr>
          <w:rFonts w:cs="Times New Roman"/>
          <w:szCs w:val="28"/>
          <w:lang w:val="ru-RU"/>
        </w:rPr>
        <w:t>5.1 Масштабирование признаков</w:t>
      </w:r>
      <w:bookmarkEnd w:id="27"/>
    </w:p>
    <w:p w14:paraId="4A9D6007" w14:textId="77777777" w:rsidR="00212D1D" w:rsidRPr="004C4712" w:rsidRDefault="00000000" w:rsidP="00F5623C">
      <w:pPr>
        <w:spacing w:line="360" w:lineRule="auto"/>
        <w:ind w:firstLine="720"/>
        <w:jc w:val="both"/>
        <w:rPr>
          <w:rFonts w:cs="Times New Roman"/>
          <w:lang w:val="ru-RU"/>
        </w:rPr>
      </w:pPr>
      <w:r w:rsidRPr="004C4712">
        <w:rPr>
          <w:rFonts w:cs="Times New Roman"/>
          <w:szCs w:val="28"/>
          <w:lang w:val="ru-RU"/>
        </w:rPr>
        <w:t xml:space="preserve">Для всех базовых моделей применяется общий </w:t>
      </w:r>
      <w:r w:rsidRPr="004C4712">
        <w:rPr>
          <w:rFonts w:cs="Times New Roman"/>
          <w:szCs w:val="28"/>
        </w:rPr>
        <w:t>preprocessing</w:t>
      </w:r>
      <w:r w:rsidRPr="004C4712">
        <w:rPr>
          <w:rFonts w:cs="Times New Roman"/>
          <w:szCs w:val="28"/>
          <w:lang w:val="ru-RU"/>
        </w:rPr>
        <w:t xml:space="preserve"> </w:t>
      </w:r>
      <w:r w:rsidRPr="004C4712">
        <w:rPr>
          <w:rFonts w:cs="Times New Roman"/>
          <w:szCs w:val="28"/>
        </w:rPr>
        <w:t>pipeline</w:t>
      </w:r>
      <w:r w:rsidRPr="004C4712">
        <w:rPr>
          <w:rFonts w:cs="Times New Roman"/>
          <w:szCs w:val="28"/>
          <w:lang w:val="ru-RU"/>
        </w:rPr>
        <w:t xml:space="preserve">. Масштабирование особенно важно для логистической регрессии и </w:t>
      </w:r>
      <w:r w:rsidRPr="004C4712">
        <w:rPr>
          <w:rFonts w:cs="Times New Roman"/>
          <w:szCs w:val="28"/>
        </w:rPr>
        <w:t>KNN</w:t>
      </w:r>
      <w:r w:rsidRPr="004C4712">
        <w:rPr>
          <w:rFonts w:cs="Times New Roman"/>
          <w:szCs w:val="28"/>
          <w:lang w:val="ru-RU"/>
        </w:rPr>
        <w:t>.</w:t>
      </w:r>
    </w:p>
    <w:p w14:paraId="1279DB71" w14:textId="77777777" w:rsidR="00212D1D" w:rsidRPr="00895650" w:rsidRDefault="00000000" w:rsidP="00F5623C">
      <w:pPr>
        <w:pStyle w:val="21"/>
        <w:ind w:firstLine="720"/>
        <w:rPr>
          <w:rFonts w:cs="Times New Roman"/>
          <w:szCs w:val="28"/>
          <w:lang w:val="ru-RU"/>
        </w:rPr>
      </w:pPr>
      <w:bookmarkStart w:id="28" w:name="_Toc229918498"/>
      <w:r w:rsidRPr="004C4712">
        <w:rPr>
          <w:rFonts w:cs="Times New Roman"/>
          <w:szCs w:val="28"/>
          <w:lang w:val="ru-RU"/>
        </w:rPr>
        <w:t xml:space="preserve">5.2 </w:t>
      </w:r>
      <w:r w:rsidRPr="004C4712">
        <w:rPr>
          <w:rFonts w:cs="Times New Roman"/>
          <w:szCs w:val="28"/>
        </w:rPr>
        <w:t>H</w:t>
      </w:r>
      <w:r w:rsidRPr="004C4712">
        <w:rPr>
          <w:rFonts w:cs="Times New Roman"/>
          <w:szCs w:val="28"/>
          <w:lang w:val="ru-RU"/>
        </w:rPr>
        <w:t xml:space="preserve">1: </w:t>
      </w:r>
      <w:r w:rsidRPr="004C4712">
        <w:rPr>
          <w:rFonts w:cs="Times New Roman"/>
          <w:szCs w:val="28"/>
        </w:rPr>
        <w:t>Logistic</w:t>
      </w:r>
      <w:r w:rsidRPr="004C4712">
        <w:rPr>
          <w:rFonts w:cs="Times New Roman"/>
          <w:szCs w:val="28"/>
          <w:lang w:val="ru-RU"/>
        </w:rPr>
        <w:t xml:space="preserve"> </w:t>
      </w:r>
      <w:r w:rsidRPr="004C4712">
        <w:rPr>
          <w:rFonts w:cs="Times New Roman"/>
          <w:szCs w:val="28"/>
        </w:rPr>
        <w:t>Regression</w:t>
      </w:r>
      <w:bookmarkEnd w:id="28"/>
    </w:p>
    <w:p w14:paraId="6CD241B9" w14:textId="10D775A2" w:rsidR="00F5623C" w:rsidRPr="00F5623C" w:rsidRDefault="00F5623C" w:rsidP="00F5623C">
      <w:pPr>
        <w:spacing w:line="360" w:lineRule="auto"/>
        <w:jc w:val="both"/>
        <w:rPr>
          <w:lang w:val="ru-RU"/>
        </w:rPr>
      </w:pPr>
      <w:r w:rsidRPr="00895650">
        <w:rPr>
          <w:lang w:val="ru-RU"/>
        </w:rPr>
        <w:tab/>
      </w:r>
      <w:r w:rsidRPr="00F5623C">
        <w:rPr>
          <w:lang w:val="ru-RU"/>
        </w:rPr>
        <w:t xml:space="preserve">Гипотеза </w:t>
      </w:r>
      <w:r w:rsidRPr="00F5623C">
        <w:t>H</w:t>
      </w:r>
      <w:r w:rsidRPr="00F5623C">
        <w:rPr>
          <w:lang w:val="ru-RU"/>
        </w:rPr>
        <w:t>1 заключалась в том, что даже простая линейная модель сможет выделить информативные сенсорные признаки и обеспечить приемлемое качество обнаружения дефектов.</w:t>
      </w:r>
    </w:p>
    <w:p w14:paraId="015214E9" w14:textId="77777777" w:rsidR="00BF7636" w:rsidRPr="00895650" w:rsidRDefault="002927A7" w:rsidP="00F5623C">
      <w:pPr>
        <w:spacing w:line="360" w:lineRule="auto"/>
        <w:ind w:firstLine="720"/>
        <w:jc w:val="both"/>
        <w:rPr>
          <w:rFonts w:cs="Times New Roman"/>
          <w:szCs w:val="28"/>
          <w:lang w:val="ru-RU"/>
        </w:rPr>
      </w:pPr>
      <w:r w:rsidRPr="002927A7">
        <w:rPr>
          <w:rFonts w:cs="Times New Roman"/>
          <w:szCs w:val="28"/>
          <w:lang w:val="ru-RU"/>
        </w:rPr>
        <w:t xml:space="preserve">Логистическая регрессия была выбрана в качестве базовой модели благодаря своей интерпретируемости, устойчивости и хорошей применимости к задачам бинарной классификации с высокой размерностью данных. Алгоритм моделирует вероятность принадлежности объекта к классу </w:t>
      </w:r>
      <w:r w:rsidRPr="002927A7">
        <w:rPr>
          <w:rFonts w:cs="Times New Roman"/>
          <w:szCs w:val="28"/>
        </w:rPr>
        <w:t>Fail</w:t>
      </w:r>
      <w:r w:rsidRPr="002927A7">
        <w:rPr>
          <w:rFonts w:cs="Times New Roman"/>
          <w:szCs w:val="28"/>
          <w:lang w:val="ru-RU"/>
        </w:rPr>
        <w:t xml:space="preserve"> через линейную комбинацию признаков и логистическую функцию</w:t>
      </w:r>
      <w:r w:rsidRPr="004C4712">
        <w:rPr>
          <w:rFonts w:cs="Times New Roman"/>
          <w:szCs w:val="28"/>
          <w:lang w:val="ru-RU"/>
        </w:rPr>
        <w:t>.</w:t>
      </w:r>
    </w:p>
    <w:p w14:paraId="0C671650" w14:textId="77777777" w:rsidR="00BF7636" w:rsidRPr="00BF7636" w:rsidRDefault="00BF7636" w:rsidP="00BF7636">
      <w:pPr>
        <w:spacing w:line="360" w:lineRule="auto"/>
        <w:ind w:firstLine="720"/>
        <w:jc w:val="both"/>
        <w:rPr>
          <w:rFonts w:cs="Times New Roman"/>
          <w:szCs w:val="28"/>
          <w:lang w:val="ru-RU"/>
        </w:rPr>
      </w:pPr>
      <w:r w:rsidRPr="00BF7636">
        <w:rPr>
          <w:rFonts w:cs="Times New Roman"/>
          <w:szCs w:val="28"/>
          <w:lang w:val="ru-RU"/>
        </w:rPr>
        <w:t>Данный алгоритм был выбран для работы по нескольким причинам:</w:t>
      </w:r>
    </w:p>
    <w:p w14:paraId="69CFBEB8" w14:textId="71DE94C1" w:rsidR="00BF7636" w:rsidRPr="00BF7636" w:rsidRDefault="00BF7636">
      <w:pPr>
        <w:numPr>
          <w:ilvl w:val="0"/>
          <w:numId w:val="10"/>
        </w:numPr>
        <w:spacing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BF7636">
        <w:rPr>
          <w:rFonts w:cs="Times New Roman"/>
          <w:szCs w:val="28"/>
          <w:lang w:val="ru-RU"/>
        </w:rPr>
        <w:t xml:space="preserve">датасет SECOM содержит большое количество признаков; </w:t>
      </w:r>
    </w:p>
    <w:p w14:paraId="61D499DE" w14:textId="77777777" w:rsidR="00BF7636" w:rsidRPr="00BF7636" w:rsidRDefault="00BF7636">
      <w:pPr>
        <w:numPr>
          <w:ilvl w:val="0"/>
          <w:numId w:val="10"/>
        </w:numPr>
        <w:spacing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BF7636">
        <w:rPr>
          <w:rFonts w:cs="Times New Roman"/>
          <w:szCs w:val="28"/>
          <w:lang w:val="ru-RU"/>
        </w:rPr>
        <w:t xml:space="preserve">логистическая регрессия обеспечивает интерпретируемые результаты; </w:t>
      </w:r>
    </w:p>
    <w:p w14:paraId="341FD19C" w14:textId="77777777" w:rsidR="00BF7636" w:rsidRPr="00BF7636" w:rsidRDefault="00BF7636">
      <w:pPr>
        <w:numPr>
          <w:ilvl w:val="0"/>
          <w:numId w:val="10"/>
        </w:numPr>
        <w:spacing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BF7636">
        <w:rPr>
          <w:rFonts w:cs="Times New Roman"/>
          <w:szCs w:val="28"/>
          <w:lang w:val="ru-RU"/>
        </w:rPr>
        <w:t xml:space="preserve">модель устойчива при использовании регуляризации; </w:t>
      </w:r>
    </w:p>
    <w:p w14:paraId="43B92018" w14:textId="77777777" w:rsidR="00BF7636" w:rsidRPr="00F5623C" w:rsidRDefault="00BF7636">
      <w:pPr>
        <w:numPr>
          <w:ilvl w:val="0"/>
          <w:numId w:val="10"/>
        </w:numPr>
        <w:spacing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BF7636">
        <w:rPr>
          <w:rFonts w:cs="Times New Roman"/>
          <w:szCs w:val="28"/>
          <w:lang w:val="ru-RU"/>
        </w:rPr>
        <w:t>алгоритм быстро обучается даже при большом числе признаков.</w:t>
      </w:r>
    </w:p>
    <w:p w14:paraId="57092047" w14:textId="289C341A" w:rsidR="00F5623C" w:rsidRPr="00F5623C" w:rsidRDefault="00F5623C" w:rsidP="00F5623C">
      <w:pPr>
        <w:spacing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F5623C">
        <w:rPr>
          <w:rFonts w:cs="Times New Roman"/>
          <w:szCs w:val="28"/>
          <w:lang w:val="ru-RU"/>
        </w:rPr>
        <w:lastRenderedPageBreak/>
        <w:t xml:space="preserve">В работе использовались </w:t>
      </w:r>
      <w:r w:rsidRPr="00F5623C">
        <w:rPr>
          <w:rFonts w:cs="Times New Roman"/>
          <w:szCs w:val="28"/>
        </w:rPr>
        <w:t>L</w:t>
      </w:r>
      <w:r w:rsidRPr="00F5623C">
        <w:rPr>
          <w:rFonts w:cs="Times New Roman"/>
          <w:szCs w:val="28"/>
          <w:lang w:val="ru-RU"/>
        </w:rPr>
        <w:t xml:space="preserve">1 и </w:t>
      </w:r>
      <w:r w:rsidRPr="00F5623C">
        <w:rPr>
          <w:rFonts w:cs="Times New Roman"/>
          <w:szCs w:val="28"/>
        </w:rPr>
        <w:t>L</w:t>
      </w:r>
      <w:r w:rsidRPr="00F5623C">
        <w:rPr>
          <w:rFonts w:cs="Times New Roman"/>
          <w:szCs w:val="28"/>
          <w:lang w:val="ru-RU"/>
        </w:rPr>
        <w:t xml:space="preserve">2-регуляризация. </w:t>
      </w:r>
      <w:r w:rsidRPr="00F5623C">
        <w:rPr>
          <w:rFonts w:cs="Times New Roman"/>
          <w:szCs w:val="28"/>
        </w:rPr>
        <w:t>L</w:t>
      </w:r>
      <w:r w:rsidRPr="00F5623C">
        <w:rPr>
          <w:rFonts w:cs="Times New Roman"/>
          <w:szCs w:val="28"/>
          <w:lang w:val="ru-RU"/>
        </w:rPr>
        <w:t xml:space="preserve">1-регуляризация дополнительно выполняет отбор признаков, </w:t>
      </w:r>
      <w:proofErr w:type="spellStart"/>
      <w:r w:rsidRPr="00F5623C">
        <w:rPr>
          <w:rFonts w:cs="Times New Roman"/>
          <w:szCs w:val="28"/>
          <w:lang w:val="ru-RU"/>
        </w:rPr>
        <w:t>зануляя</w:t>
      </w:r>
      <w:proofErr w:type="spellEnd"/>
      <w:r w:rsidRPr="00F5623C">
        <w:rPr>
          <w:rFonts w:cs="Times New Roman"/>
          <w:szCs w:val="28"/>
          <w:lang w:val="ru-RU"/>
        </w:rPr>
        <w:t xml:space="preserve"> менее важные коэффициенты. Это особенно полезно для датасета </w:t>
      </w:r>
      <w:r w:rsidRPr="00F5623C">
        <w:rPr>
          <w:rFonts w:cs="Times New Roman"/>
          <w:szCs w:val="28"/>
        </w:rPr>
        <w:t>SECOM</w:t>
      </w:r>
      <w:r w:rsidRPr="00F5623C">
        <w:rPr>
          <w:rFonts w:cs="Times New Roman"/>
          <w:szCs w:val="28"/>
          <w:lang w:val="ru-RU"/>
        </w:rPr>
        <w:t>, содержащего шумовые и коррелирующие сенсорные признаки</w:t>
      </w:r>
    </w:p>
    <w:p w14:paraId="67E42AEE" w14:textId="5D9D01DA" w:rsidR="00212D1D" w:rsidRPr="00F5623C" w:rsidRDefault="00000000" w:rsidP="002B6A7E">
      <w:pPr>
        <w:spacing w:line="360" w:lineRule="auto"/>
        <w:ind w:firstLine="720"/>
        <w:jc w:val="both"/>
        <w:rPr>
          <w:rFonts w:cs="Times New Roman"/>
          <w:lang w:val="ru-RU"/>
        </w:rPr>
      </w:pPr>
      <w:r w:rsidRPr="004C4712">
        <w:rPr>
          <w:rFonts w:cs="Times New Roman"/>
          <w:szCs w:val="28"/>
          <w:lang w:val="ru-RU"/>
        </w:rPr>
        <w:t xml:space="preserve">Применяется </w:t>
      </w:r>
      <w:r w:rsidRPr="004C4712">
        <w:rPr>
          <w:rFonts w:cs="Times New Roman"/>
          <w:szCs w:val="28"/>
        </w:rPr>
        <w:t>class</w:t>
      </w:r>
      <w:r w:rsidRPr="004C4712">
        <w:rPr>
          <w:rFonts w:cs="Times New Roman"/>
          <w:szCs w:val="28"/>
          <w:lang w:val="ru-RU"/>
        </w:rPr>
        <w:t>_</w:t>
      </w:r>
      <w:r w:rsidRPr="004C4712">
        <w:rPr>
          <w:rFonts w:cs="Times New Roman"/>
          <w:szCs w:val="28"/>
        </w:rPr>
        <w:t>weight</w:t>
      </w:r>
      <w:r w:rsidRPr="004C4712">
        <w:rPr>
          <w:rFonts w:cs="Times New Roman"/>
          <w:szCs w:val="28"/>
          <w:lang w:val="ru-RU"/>
        </w:rPr>
        <w:t>='</w:t>
      </w:r>
      <w:r w:rsidRPr="004C4712">
        <w:rPr>
          <w:rFonts w:cs="Times New Roman"/>
          <w:szCs w:val="28"/>
        </w:rPr>
        <w:t>balanced</w:t>
      </w:r>
      <w:r w:rsidRPr="004C4712">
        <w:rPr>
          <w:rFonts w:cs="Times New Roman"/>
          <w:szCs w:val="28"/>
          <w:lang w:val="ru-RU"/>
        </w:rPr>
        <w:t>', чтобы компенсировать дисбаланс классов.</w:t>
      </w:r>
      <w:r w:rsidR="00F5623C" w:rsidRPr="00F5623C">
        <w:rPr>
          <w:rFonts w:cs="Times New Roman"/>
          <w:szCs w:val="28"/>
          <w:lang w:val="ru-RU"/>
        </w:rPr>
        <w:t xml:space="preserve"> Без балансировки модель была бы склонна предсказывать только доминирующий класс </w:t>
      </w:r>
      <w:r w:rsidR="00F5623C" w:rsidRPr="00F5623C">
        <w:rPr>
          <w:rFonts w:cs="Times New Roman"/>
          <w:szCs w:val="28"/>
        </w:rPr>
        <w:t>Pass</w:t>
      </w:r>
      <w:r w:rsidR="00F5623C" w:rsidRPr="00F5623C">
        <w:rPr>
          <w:rFonts w:cs="Times New Roman"/>
          <w:szCs w:val="28"/>
          <w:lang w:val="ru-RU"/>
        </w:rPr>
        <w:t>.</w:t>
      </w:r>
    </w:p>
    <w:p w14:paraId="374FE519" w14:textId="77777777" w:rsidR="00212D1D" w:rsidRPr="00895650" w:rsidRDefault="00000000" w:rsidP="002B6A7E">
      <w:pPr>
        <w:pStyle w:val="21"/>
        <w:ind w:left="720"/>
        <w:rPr>
          <w:rFonts w:cs="Times New Roman"/>
          <w:szCs w:val="28"/>
          <w:lang w:val="ru-RU"/>
        </w:rPr>
      </w:pPr>
      <w:bookmarkStart w:id="29" w:name="_Toc229918499"/>
      <w:r w:rsidRPr="004C4712">
        <w:rPr>
          <w:rFonts w:cs="Times New Roman"/>
          <w:szCs w:val="28"/>
          <w:lang w:val="ru-RU"/>
        </w:rPr>
        <w:t xml:space="preserve">5.3 </w:t>
      </w:r>
      <w:r w:rsidRPr="004C4712">
        <w:rPr>
          <w:rFonts w:cs="Times New Roman"/>
          <w:szCs w:val="28"/>
        </w:rPr>
        <w:t>H</w:t>
      </w:r>
      <w:r w:rsidRPr="004C4712">
        <w:rPr>
          <w:rFonts w:cs="Times New Roman"/>
          <w:szCs w:val="28"/>
          <w:lang w:val="ru-RU"/>
        </w:rPr>
        <w:t xml:space="preserve">2: </w:t>
      </w:r>
      <w:r w:rsidRPr="004C4712">
        <w:rPr>
          <w:rFonts w:cs="Times New Roman"/>
          <w:szCs w:val="28"/>
        </w:rPr>
        <w:t>Gaussian</w:t>
      </w:r>
      <w:r w:rsidRPr="004C4712">
        <w:rPr>
          <w:rFonts w:cs="Times New Roman"/>
          <w:szCs w:val="28"/>
          <w:lang w:val="ru-RU"/>
        </w:rPr>
        <w:t xml:space="preserve"> </w:t>
      </w:r>
      <w:r w:rsidRPr="004C4712">
        <w:rPr>
          <w:rFonts w:cs="Times New Roman"/>
          <w:szCs w:val="28"/>
        </w:rPr>
        <w:t>Naive</w:t>
      </w:r>
      <w:r w:rsidRPr="004C4712">
        <w:rPr>
          <w:rFonts w:cs="Times New Roman"/>
          <w:szCs w:val="28"/>
          <w:lang w:val="ru-RU"/>
        </w:rPr>
        <w:t xml:space="preserve"> </w:t>
      </w:r>
      <w:r w:rsidRPr="004C4712">
        <w:rPr>
          <w:rFonts w:cs="Times New Roman"/>
          <w:szCs w:val="28"/>
        </w:rPr>
        <w:t>Bayes</w:t>
      </w:r>
      <w:bookmarkEnd w:id="29"/>
    </w:p>
    <w:p w14:paraId="58222BE5" w14:textId="7B179DDF" w:rsidR="00F5623C" w:rsidRPr="00F5623C" w:rsidRDefault="00F5623C" w:rsidP="00F5623C">
      <w:pPr>
        <w:spacing w:line="360" w:lineRule="auto"/>
        <w:jc w:val="both"/>
        <w:rPr>
          <w:lang w:val="ru-RU"/>
        </w:rPr>
      </w:pPr>
      <w:r w:rsidRPr="00895650">
        <w:rPr>
          <w:lang w:val="ru-RU"/>
        </w:rPr>
        <w:tab/>
      </w:r>
      <w:r w:rsidRPr="00F5623C">
        <w:rPr>
          <w:lang w:val="ru-RU"/>
        </w:rPr>
        <w:t>Гипотеза H2 состояла в том, что даже при упрощённом предположении независимости признаков статистические различия между классами могут быть достаточными для обнаружения части дефектных объектов.</w:t>
      </w:r>
    </w:p>
    <w:p w14:paraId="0F14B47F" w14:textId="1E024CED" w:rsidR="00212D1D" w:rsidRPr="00F5623C" w:rsidRDefault="00F5623C" w:rsidP="002B6A7E">
      <w:pPr>
        <w:spacing w:line="360" w:lineRule="auto"/>
        <w:ind w:firstLine="720"/>
        <w:jc w:val="both"/>
        <w:rPr>
          <w:rFonts w:cs="Times New Roman"/>
          <w:lang w:val="ru-RU"/>
        </w:rPr>
      </w:pPr>
      <w:r w:rsidRPr="00F5623C">
        <w:rPr>
          <w:rFonts w:cs="Times New Roman"/>
        </w:rPr>
        <w:t>Gaussian</w:t>
      </w:r>
      <w:r w:rsidRPr="00F5623C">
        <w:rPr>
          <w:rFonts w:cs="Times New Roman"/>
          <w:lang w:val="ru-RU"/>
        </w:rPr>
        <w:t xml:space="preserve"> </w:t>
      </w:r>
      <w:r w:rsidRPr="00F5623C">
        <w:rPr>
          <w:rFonts w:cs="Times New Roman"/>
        </w:rPr>
        <w:t>Naive</w:t>
      </w:r>
      <w:r w:rsidRPr="00F5623C">
        <w:rPr>
          <w:rFonts w:cs="Times New Roman"/>
          <w:lang w:val="ru-RU"/>
        </w:rPr>
        <w:t xml:space="preserve"> </w:t>
      </w:r>
      <w:r w:rsidRPr="00F5623C">
        <w:rPr>
          <w:rFonts w:cs="Times New Roman"/>
        </w:rPr>
        <w:t>Bayes</w:t>
      </w:r>
      <w:r w:rsidRPr="00F5623C">
        <w:rPr>
          <w:rFonts w:cs="Times New Roman"/>
          <w:lang w:val="ru-RU"/>
        </w:rPr>
        <w:t xml:space="preserve"> представляет собой вероятностную модель, основанную на теореме Байеса и предположении условной независимости признаков. Алгоритм предполагает, что каждый числовой признак внутри класса подчиняется нормальному распределению. Для каждого признака оцениваются среднее значение и дисперсия отдельно для классов </w:t>
      </w:r>
      <w:r w:rsidRPr="00F5623C">
        <w:rPr>
          <w:rFonts w:cs="Times New Roman"/>
        </w:rPr>
        <w:t>Pass</w:t>
      </w:r>
      <w:r w:rsidRPr="00F5623C">
        <w:rPr>
          <w:rFonts w:cs="Times New Roman"/>
          <w:lang w:val="ru-RU"/>
        </w:rPr>
        <w:t xml:space="preserve"> и </w:t>
      </w:r>
      <w:r w:rsidRPr="00F5623C">
        <w:rPr>
          <w:rFonts w:cs="Times New Roman"/>
        </w:rPr>
        <w:t>Fail</w:t>
      </w:r>
      <w:r w:rsidRPr="00F5623C">
        <w:rPr>
          <w:rFonts w:cs="Times New Roman"/>
          <w:lang w:val="ru-RU"/>
        </w:rPr>
        <w:t>, после чего вычисляется вероятность принадлежности объекта к каждому классу.</w:t>
      </w:r>
    </w:p>
    <w:p w14:paraId="66D46A5E" w14:textId="77777777" w:rsidR="00F5623C" w:rsidRPr="00BF7636" w:rsidRDefault="00F5623C" w:rsidP="00F5623C">
      <w:pPr>
        <w:spacing w:line="360" w:lineRule="auto"/>
        <w:ind w:firstLine="720"/>
        <w:jc w:val="both"/>
        <w:rPr>
          <w:rFonts w:cs="Times New Roman"/>
          <w:szCs w:val="28"/>
          <w:lang w:val="ru-RU"/>
        </w:rPr>
      </w:pPr>
      <w:r w:rsidRPr="00BF7636">
        <w:rPr>
          <w:rFonts w:cs="Times New Roman"/>
          <w:szCs w:val="28"/>
          <w:lang w:val="ru-RU"/>
        </w:rPr>
        <w:t>Данный алгоритм был выбран для работы по нескольким причинам:</w:t>
      </w:r>
    </w:p>
    <w:p w14:paraId="7E18E52B" w14:textId="69950D4F" w:rsidR="00F5623C" w:rsidRPr="00F5623C" w:rsidRDefault="00F5623C">
      <w:pPr>
        <w:pStyle w:val="ae"/>
        <w:numPr>
          <w:ilvl w:val="0"/>
          <w:numId w:val="11"/>
        </w:numPr>
        <w:spacing w:line="360" w:lineRule="auto"/>
        <w:ind w:left="0" w:firstLine="709"/>
        <w:jc w:val="both"/>
        <w:rPr>
          <w:rFonts w:cs="Times New Roman"/>
          <w:lang w:val="ru-RU"/>
        </w:rPr>
      </w:pPr>
      <w:r w:rsidRPr="00F5623C">
        <w:rPr>
          <w:rFonts w:cs="Times New Roman"/>
          <w:lang w:val="ru-RU"/>
        </w:rPr>
        <w:t xml:space="preserve">высокая скорость обучения и предсказания; </w:t>
      </w:r>
    </w:p>
    <w:p w14:paraId="1C1CAF90" w14:textId="71C75198" w:rsidR="00F5623C" w:rsidRPr="00F5623C" w:rsidRDefault="00F5623C">
      <w:pPr>
        <w:pStyle w:val="ae"/>
        <w:numPr>
          <w:ilvl w:val="0"/>
          <w:numId w:val="11"/>
        </w:numPr>
        <w:spacing w:line="360" w:lineRule="auto"/>
        <w:ind w:left="0" w:firstLine="709"/>
        <w:jc w:val="both"/>
        <w:rPr>
          <w:rFonts w:cs="Times New Roman"/>
          <w:lang w:val="ru-RU"/>
        </w:rPr>
      </w:pPr>
      <w:r w:rsidRPr="00F5623C">
        <w:rPr>
          <w:rFonts w:cs="Times New Roman"/>
          <w:lang w:val="ru-RU"/>
        </w:rPr>
        <w:t xml:space="preserve">устойчивость к высокой размерности; </w:t>
      </w:r>
    </w:p>
    <w:p w14:paraId="1387F46B" w14:textId="682ECACE" w:rsidR="00F5623C" w:rsidRPr="00F5623C" w:rsidRDefault="00F5623C">
      <w:pPr>
        <w:pStyle w:val="ae"/>
        <w:numPr>
          <w:ilvl w:val="0"/>
          <w:numId w:val="11"/>
        </w:numPr>
        <w:spacing w:line="360" w:lineRule="auto"/>
        <w:ind w:left="0" w:firstLine="709"/>
        <w:jc w:val="both"/>
        <w:rPr>
          <w:rFonts w:cs="Times New Roman"/>
          <w:lang w:val="ru-RU"/>
        </w:rPr>
      </w:pPr>
      <w:r w:rsidRPr="00F5623C">
        <w:rPr>
          <w:rFonts w:cs="Times New Roman"/>
          <w:lang w:val="ru-RU"/>
        </w:rPr>
        <w:t xml:space="preserve">низкие вычислительные требования; </w:t>
      </w:r>
    </w:p>
    <w:p w14:paraId="36C57342" w14:textId="007C0B8A" w:rsidR="00F5623C" w:rsidRPr="00F5623C" w:rsidRDefault="00F5623C">
      <w:pPr>
        <w:pStyle w:val="ae"/>
        <w:numPr>
          <w:ilvl w:val="0"/>
          <w:numId w:val="11"/>
        </w:numPr>
        <w:spacing w:line="360" w:lineRule="auto"/>
        <w:ind w:left="0" w:firstLine="709"/>
        <w:jc w:val="both"/>
        <w:rPr>
          <w:rFonts w:cs="Times New Roman"/>
          <w:lang w:val="ru-RU"/>
        </w:rPr>
      </w:pPr>
      <w:r w:rsidRPr="00F5623C">
        <w:rPr>
          <w:rFonts w:cs="Times New Roman"/>
          <w:lang w:val="ru-RU"/>
        </w:rPr>
        <w:t>возможность работы даже при ограниченном объеме данных.</w:t>
      </w:r>
    </w:p>
    <w:p w14:paraId="285D1965" w14:textId="77777777" w:rsidR="00212D1D" w:rsidRPr="004C4712" w:rsidRDefault="00000000" w:rsidP="002B6A7E">
      <w:pPr>
        <w:pStyle w:val="21"/>
        <w:ind w:firstLine="720"/>
        <w:rPr>
          <w:rFonts w:cs="Times New Roman"/>
          <w:lang w:val="ru-RU"/>
        </w:rPr>
      </w:pPr>
      <w:bookmarkStart w:id="30" w:name="_Toc229918500"/>
      <w:r w:rsidRPr="004C4712">
        <w:rPr>
          <w:rFonts w:cs="Times New Roman"/>
          <w:szCs w:val="28"/>
          <w:lang w:val="ru-RU"/>
        </w:rPr>
        <w:t xml:space="preserve">5.4 </w:t>
      </w:r>
      <w:r w:rsidRPr="004C4712">
        <w:rPr>
          <w:rFonts w:cs="Times New Roman"/>
          <w:szCs w:val="28"/>
        </w:rPr>
        <w:t>H</w:t>
      </w:r>
      <w:r w:rsidRPr="004C4712">
        <w:rPr>
          <w:rFonts w:cs="Times New Roman"/>
          <w:szCs w:val="28"/>
          <w:lang w:val="ru-RU"/>
        </w:rPr>
        <w:t xml:space="preserve">3: </w:t>
      </w:r>
      <w:r w:rsidRPr="004C4712">
        <w:rPr>
          <w:rFonts w:cs="Times New Roman"/>
          <w:szCs w:val="28"/>
        </w:rPr>
        <w:t>KNN</w:t>
      </w:r>
      <w:bookmarkEnd w:id="30"/>
    </w:p>
    <w:p w14:paraId="16A40672" w14:textId="07E485F8" w:rsidR="00212D1D" w:rsidRPr="00895650" w:rsidRDefault="00F5623C" w:rsidP="002B6A7E">
      <w:pPr>
        <w:spacing w:line="360" w:lineRule="auto"/>
        <w:ind w:firstLine="720"/>
        <w:jc w:val="both"/>
        <w:rPr>
          <w:rFonts w:cs="Times New Roman"/>
          <w:lang w:val="ru-RU"/>
        </w:rPr>
      </w:pPr>
      <w:r w:rsidRPr="00F5623C">
        <w:rPr>
          <w:rFonts w:cs="Times New Roman"/>
          <w:lang w:val="ru-RU"/>
        </w:rPr>
        <w:t xml:space="preserve">Гипотеза </w:t>
      </w:r>
      <w:r w:rsidRPr="00F5623C">
        <w:rPr>
          <w:rFonts w:cs="Times New Roman"/>
        </w:rPr>
        <w:t>H</w:t>
      </w:r>
      <w:r w:rsidRPr="00F5623C">
        <w:rPr>
          <w:rFonts w:cs="Times New Roman"/>
          <w:lang w:val="ru-RU"/>
        </w:rPr>
        <w:t>3 предполагала, что после уменьшения размерности и стандартизации данных дефектные объекты будут формировать локальные области, которые можно обнаружить через анализ ближайших соседей.</w:t>
      </w:r>
    </w:p>
    <w:p w14:paraId="5B23B2F9" w14:textId="677A281F" w:rsidR="00F5623C" w:rsidRDefault="00F5623C" w:rsidP="00F5623C">
      <w:pPr>
        <w:spacing w:line="360" w:lineRule="auto"/>
        <w:ind w:firstLine="720"/>
        <w:jc w:val="both"/>
        <w:rPr>
          <w:rFonts w:cs="Times New Roman"/>
          <w:lang w:val="ru-RU"/>
        </w:rPr>
      </w:pPr>
      <w:r w:rsidRPr="00F5623C">
        <w:rPr>
          <w:rFonts w:cs="Times New Roman"/>
          <w:lang w:val="ru-RU"/>
        </w:rPr>
        <w:t xml:space="preserve">Алгоритм KNN основан на гипотезе локального сходства объектов. Для нового наблюдения модель находит k ближайших объектов обучающей выборки </w:t>
      </w:r>
      <w:r w:rsidRPr="00F5623C">
        <w:rPr>
          <w:rFonts w:cs="Times New Roman"/>
          <w:lang w:val="ru-RU"/>
        </w:rPr>
        <w:lastRenderedPageBreak/>
        <w:t>и определяет класс по большинству соседей. Основой работы KNN является вычисление расстояния между объектами. В данной работе использовалось евклидово расстояние.</w:t>
      </w:r>
    </w:p>
    <w:p w14:paraId="414A526C" w14:textId="77777777" w:rsidR="003326CF" w:rsidRPr="003326CF" w:rsidRDefault="003326CF" w:rsidP="003326CF">
      <w:pPr>
        <w:spacing w:line="360" w:lineRule="auto"/>
        <w:ind w:firstLine="720"/>
        <w:jc w:val="both"/>
        <w:rPr>
          <w:rFonts w:cs="Times New Roman"/>
          <w:lang w:val="ru-RU"/>
        </w:rPr>
      </w:pPr>
      <w:r w:rsidRPr="003326CF">
        <w:rPr>
          <w:rFonts w:cs="Times New Roman"/>
          <w:lang w:val="ru-RU"/>
        </w:rPr>
        <w:t>Причины выбора KNN:</w:t>
      </w:r>
    </w:p>
    <w:p w14:paraId="5B48C968" w14:textId="1151DD5D" w:rsidR="003326CF" w:rsidRPr="003326CF" w:rsidRDefault="003326CF">
      <w:pPr>
        <w:pStyle w:val="ae"/>
        <w:numPr>
          <w:ilvl w:val="0"/>
          <w:numId w:val="12"/>
        </w:numPr>
        <w:spacing w:line="360" w:lineRule="auto"/>
        <w:ind w:left="0" w:firstLine="709"/>
        <w:jc w:val="both"/>
        <w:rPr>
          <w:rFonts w:cs="Times New Roman"/>
          <w:lang w:val="ru-RU"/>
        </w:rPr>
      </w:pPr>
      <w:r w:rsidRPr="003326CF">
        <w:rPr>
          <w:rFonts w:cs="Times New Roman"/>
          <w:lang w:val="ru-RU"/>
        </w:rPr>
        <w:t xml:space="preserve">отсутствие предположений о форме зависимостей; </w:t>
      </w:r>
    </w:p>
    <w:p w14:paraId="12638243" w14:textId="77777777" w:rsidR="003326CF" w:rsidRPr="003326CF" w:rsidRDefault="003326CF">
      <w:pPr>
        <w:numPr>
          <w:ilvl w:val="0"/>
          <w:numId w:val="12"/>
        </w:numPr>
        <w:tabs>
          <w:tab w:val="num" w:pos="360"/>
        </w:tabs>
        <w:spacing w:line="360" w:lineRule="auto"/>
        <w:ind w:left="0" w:firstLine="709"/>
        <w:jc w:val="both"/>
        <w:rPr>
          <w:rFonts w:cs="Times New Roman"/>
          <w:lang w:val="ru-RU"/>
        </w:rPr>
      </w:pPr>
      <w:r w:rsidRPr="003326CF">
        <w:rPr>
          <w:rFonts w:cs="Times New Roman"/>
          <w:lang w:val="ru-RU"/>
        </w:rPr>
        <w:t xml:space="preserve">способность моделировать сложные нелинейные границы классов; </w:t>
      </w:r>
    </w:p>
    <w:p w14:paraId="0E88F1E6" w14:textId="77777777" w:rsidR="003326CF" w:rsidRPr="003326CF" w:rsidRDefault="003326CF">
      <w:pPr>
        <w:numPr>
          <w:ilvl w:val="0"/>
          <w:numId w:val="12"/>
        </w:numPr>
        <w:tabs>
          <w:tab w:val="num" w:pos="360"/>
        </w:tabs>
        <w:spacing w:line="360" w:lineRule="auto"/>
        <w:ind w:left="0" w:firstLine="709"/>
        <w:jc w:val="both"/>
        <w:rPr>
          <w:rFonts w:cs="Times New Roman"/>
          <w:lang w:val="ru-RU"/>
        </w:rPr>
      </w:pPr>
      <w:r w:rsidRPr="003326CF">
        <w:rPr>
          <w:rFonts w:cs="Times New Roman"/>
          <w:lang w:val="ru-RU"/>
        </w:rPr>
        <w:t xml:space="preserve">простота реализации и интерпретации идеи локального сходства; </w:t>
      </w:r>
    </w:p>
    <w:p w14:paraId="5375EF8D" w14:textId="1843664D" w:rsidR="00F5623C" w:rsidRPr="003326CF" w:rsidRDefault="003326CF">
      <w:pPr>
        <w:numPr>
          <w:ilvl w:val="0"/>
          <w:numId w:val="12"/>
        </w:numPr>
        <w:tabs>
          <w:tab w:val="num" w:pos="360"/>
        </w:tabs>
        <w:spacing w:line="360" w:lineRule="auto"/>
        <w:ind w:left="0" w:firstLine="709"/>
        <w:jc w:val="both"/>
        <w:rPr>
          <w:rFonts w:cs="Times New Roman"/>
          <w:lang w:val="ru-RU"/>
        </w:rPr>
      </w:pPr>
      <w:r w:rsidRPr="003326CF">
        <w:rPr>
          <w:rFonts w:cs="Times New Roman"/>
          <w:lang w:val="ru-RU"/>
        </w:rPr>
        <w:t>возможность проверки структуры пространства признаков.</w:t>
      </w:r>
    </w:p>
    <w:p w14:paraId="2D97F338" w14:textId="77777777" w:rsidR="00212D1D" w:rsidRPr="00895650" w:rsidRDefault="00000000" w:rsidP="002B6A7E">
      <w:pPr>
        <w:pStyle w:val="21"/>
        <w:ind w:firstLine="720"/>
        <w:rPr>
          <w:rFonts w:cs="Times New Roman"/>
          <w:szCs w:val="28"/>
          <w:lang w:val="ru-RU"/>
        </w:rPr>
      </w:pPr>
      <w:bookmarkStart w:id="31" w:name="_Toc229918501"/>
      <w:r w:rsidRPr="004C4712">
        <w:rPr>
          <w:rFonts w:cs="Times New Roman"/>
          <w:szCs w:val="28"/>
          <w:lang w:val="ru-RU"/>
        </w:rPr>
        <w:t>5.5 Результаты базовых моделей</w:t>
      </w:r>
      <w:bookmarkEnd w:id="31"/>
    </w:p>
    <w:p w14:paraId="4C6B66F7" w14:textId="4AD41C12" w:rsidR="003720F6" w:rsidRPr="003720F6" w:rsidRDefault="003720F6" w:rsidP="003720F6">
      <w:pPr>
        <w:spacing w:line="360" w:lineRule="auto"/>
        <w:jc w:val="both"/>
        <w:rPr>
          <w:lang w:val="ru-RU"/>
        </w:rPr>
      </w:pPr>
      <w:r w:rsidRPr="00895650">
        <w:rPr>
          <w:lang w:val="ru-RU"/>
        </w:rPr>
        <w:tab/>
      </w:r>
      <w:r>
        <w:rPr>
          <w:lang w:val="ru-RU"/>
        </w:rPr>
        <w:t xml:space="preserve">Результаты проверки гипотез </w:t>
      </w:r>
      <w:r>
        <w:t>H</w:t>
      </w:r>
      <w:r w:rsidRPr="003720F6">
        <w:rPr>
          <w:lang w:val="ru-RU"/>
        </w:rPr>
        <w:t>1-</w:t>
      </w:r>
      <w:r>
        <w:t>H</w:t>
      </w:r>
      <w:r w:rsidRPr="003720F6">
        <w:rPr>
          <w:lang w:val="ru-RU"/>
        </w:rPr>
        <w:t xml:space="preserve">3 </w:t>
      </w:r>
      <w:r>
        <w:rPr>
          <w:lang w:val="ru-RU"/>
        </w:rPr>
        <w:t>указаны в таблице 5.</w:t>
      </w:r>
    </w:p>
    <w:p w14:paraId="395A80D6" w14:textId="77777777" w:rsidR="00212D1D" w:rsidRPr="002B6A7E" w:rsidRDefault="00000000" w:rsidP="002B6A7E">
      <w:pPr>
        <w:spacing w:line="360" w:lineRule="auto"/>
        <w:rPr>
          <w:rFonts w:cs="Times New Roman"/>
          <w:sz w:val="32"/>
          <w:szCs w:val="24"/>
          <w:lang w:val="ru-RU"/>
        </w:rPr>
      </w:pPr>
      <w:r w:rsidRPr="002B6A7E">
        <w:rPr>
          <w:rFonts w:cs="Times New Roman"/>
          <w:szCs w:val="28"/>
          <w:lang w:val="ru-RU"/>
        </w:rPr>
        <w:t xml:space="preserve">Таблица 5 — Лучшие результаты базовых моделей на </w:t>
      </w:r>
      <w:r w:rsidRPr="002B6A7E">
        <w:rPr>
          <w:rFonts w:cs="Times New Roman"/>
          <w:szCs w:val="28"/>
        </w:rPr>
        <w:t>cross</w:t>
      </w:r>
      <w:r w:rsidRPr="002B6A7E">
        <w:rPr>
          <w:rFonts w:cs="Times New Roman"/>
          <w:szCs w:val="28"/>
          <w:lang w:val="ru-RU"/>
        </w:rPr>
        <w:t>-</w:t>
      </w:r>
      <w:r w:rsidRPr="002B6A7E">
        <w:rPr>
          <w:rFonts w:cs="Times New Roman"/>
          <w:szCs w:val="28"/>
        </w:rPr>
        <w:t>validation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757"/>
        <w:gridCol w:w="1686"/>
        <w:gridCol w:w="1559"/>
        <w:gridCol w:w="1559"/>
        <w:gridCol w:w="1559"/>
        <w:gridCol w:w="1559"/>
      </w:tblGrid>
      <w:tr w:rsidR="00212D1D" w:rsidRPr="004C4712" w14:paraId="21020E34" w14:textId="77777777" w:rsidTr="0016740A">
        <w:tc>
          <w:tcPr>
            <w:tcW w:w="1757" w:type="dxa"/>
          </w:tcPr>
          <w:p w14:paraId="600D753F" w14:textId="77777777" w:rsidR="00212D1D" w:rsidRPr="0016740A" w:rsidRDefault="00000000" w:rsidP="00E970EE">
            <w:pPr>
              <w:spacing w:line="360" w:lineRule="auto"/>
              <w:jc w:val="center"/>
              <w:rPr>
                <w:rFonts w:cs="Times New Roman"/>
                <w:color w:val="000000" w:themeColor="text1"/>
                <w:sz w:val="22"/>
              </w:rPr>
            </w:pPr>
            <w:proofErr w:type="spellStart"/>
            <w:r w:rsidRPr="0016740A">
              <w:rPr>
                <w:rFonts w:cs="Times New Roman"/>
                <w:color w:val="000000" w:themeColor="text1"/>
                <w:sz w:val="22"/>
              </w:rPr>
              <w:t>Алгоритм</w:t>
            </w:r>
            <w:proofErr w:type="spellEnd"/>
          </w:p>
        </w:tc>
        <w:tc>
          <w:tcPr>
            <w:tcW w:w="1686" w:type="dxa"/>
          </w:tcPr>
          <w:p w14:paraId="7F57D41D" w14:textId="77777777" w:rsidR="00212D1D" w:rsidRPr="0016740A" w:rsidRDefault="00000000" w:rsidP="00E970EE">
            <w:pPr>
              <w:spacing w:line="360" w:lineRule="auto"/>
              <w:jc w:val="center"/>
              <w:rPr>
                <w:rFonts w:cs="Times New Roman"/>
                <w:color w:val="000000" w:themeColor="text1"/>
                <w:sz w:val="22"/>
              </w:rPr>
            </w:pPr>
            <w:r w:rsidRPr="0016740A">
              <w:rPr>
                <w:rFonts w:cs="Times New Roman"/>
                <w:color w:val="000000" w:themeColor="text1"/>
                <w:sz w:val="22"/>
              </w:rPr>
              <w:t>Balanced Accuracy</w:t>
            </w:r>
          </w:p>
        </w:tc>
        <w:tc>
          <w:tcPr>
            <w:tcW w:w="1559" w:type="dxa"/>
          </w:tcPr>
          <w:p w14:paraId="677161C1" w14:textId="77777777" w:rsidR="00212D1D" w:rsidRPr="0016740A" w:rsidRDefault="00000000" w:rsidP="00E970EE">
            <w:pPr>
              <w:spacing w:line="360" w:lineRule="auto"/>
              <w:jc w:val="center"/>
              <w:rPr>
                <w:rFonts w:cs="Times New Roman"/>
                <w:color w:val="000000" w:themeColor="text1"/>
                <w:sz w:val="22"/>
              </w:rPr>
            </w:pPr>
            <w:r w:rsidRPr="0016740A">
              <w:rPr>
                <w:rFonts w:cs="Times New Roman"/>
                <w:color w:val="000000" w:themeColor="text1"/>
                <w:sz w:val="22"/>
              </w:rPr>
              <w:t>BER</w:t>
            </w:r>
          </w:p>
        </w:tc>
        <w:tc>
          <w:tcPr>
            <w:tcW w:w="1559" w:type="dxa"/>
          </w:tcPr>
          <w:p w14:paraId="03C027D2" w14:textId="77777777" w:rsidR="00212D1D" w:rsidRPr="0016740A" w:rsidRDefault="00000000" w:rsidP="00E970EE">
            <w:pPr>
              <w:spacing w:line="360" w:lineRule="auto"/>
              <w:jc w:val="center"/>
              <w:rPr>
                <w:rFonts w:cs="Times New Roman"/>
                <w:color w:val="000000" w:themeColor="text1"/>
                <w:sz w:val="22"/>
              </w:rPr>
            </w:pPr>
            <w:r w:rsidRPr="0016740A">
              <w:rPr>
                <w:rFonts w:cs="Times New Roman"/>
                <w:color w:val="000000" w:themeColor="text1"/>
                <w:sz w:val="22"/>
              </w:rPr>
              <w:t>Recall Fail</w:t>
            </w:r>
          </w:p>
        </w:tc>
        <w:tc>
          <w:tcPr>
            <w:tcW w:w="1559" w:type="dxa"/>
          </w:tcPr>
          <w:p w14:paraId="7DC45CAE" w14:textId="77777777" w:rsidR="00212D1D" w:rsidRPr="0016740A" w:rsidRDefault="00000000" w:rsidP="00E970EE">
            <w:pPr>
              <w:spacing w:line="360" w:lineRule="auto"/>
              <w:jc w:val="center"/>
              <w:rPr>
                <w:rFonts w:cs="Times New Roman"/>
                <w:color w:val="000000" w:themeColor="text1"/>
                <w:sz w:val="22"/>
              </w:rPr>
            </w:pPr>
            <w:r w:rsidRPr="0016740A">
              <w:rPr>
                <w:rFonts w:cs="Times New Roman"/>
                <w:color w:val="000000" w:themeColor="text1"/>
                <w:sz w:val="22"/>
              </w:rPr>
              <w:t>F1 Fail</w:t>
            </w:r>
          </w:p>
        </w:tc>
        <w:tc>
          <w:tcPr>
            <w:tcW w:w="1559" w:type="dxa"/>
          </w:tcPr>
          <w:p w14:paraId="712484A8" w14:textId="77777777" w:rsidR="00212D1D" w:rsidRPr="0016740A" w:rsidRDefault="00000000" w:rsidP="00E970EE">
            <w:pPr>
              <w:spacing w:line="360" w:lineRule="auto"/>
              <w:jc w:val="center"/>
              <w:rPr>
                <w:rFonts w:cs="Times New Roman"/>
                <w:color w:val="000000" w:themeColor="text1"/>
                <w:sz w:val="22"/>
              </w:rPr>
            </w:pPr>
            <w:r w:rsidRPr="0016740A">
              <w:rPr>
                <w:rFonts w:cs="Times New Roman"/>
                <w:color w:val="000000" w:themeColor="text1"/>
                <w:sz w:val="22"/>
              </w:rPr>
              <w:t>ROC AUC</w:t>
            </w:r>
          </w:p>
        </w:tc>
      </w:tr>
      <w:tr w:rsidR="0016740A" w:rsidRPr="004C4712" w14:paraId="7658114F" w14:textId="77777777" w:rsidTr="0016740A">
        <w:tc>
          <w:tcPr>
            <w:tcW w:w="1757" w:type="dxa"/>
          </w:tcPr>
          <w:p w14:paraId="66E7AD64" w14:textId="77777777" w:rsidR="0016740A" w:rsidRPr="0016740A" w:rsidRDefault="0016740A" w:rsidP="0016740A">
            <w:pPr>
              <w:spacing w:line="360" w:lineRule="auto"/>
              <w:jc w:val="center"/>
              <w:rPr>
                <w:rFonts w:cs="Times New Roman"/>
                <w:color w:val="000000" w:themeColor="text1"/>
                <w:sz w:val="22"/>
              </w:rPr>
            </w:pPr>
            <w:r w:rsidRPr="0016740A">
              <w:rPr>
                <w:rFonts w:cs="Times New Roman"/>
                <w:color w:val="000000" w:themeColor="text1"/>
                <w:sz w:val="22"/>
              </w:rPr>
              <w:t>Logistic Regression</w:t>
            </w:r>
          </w:p>
        </w:tc>
        <w:tc>
          <w:tcPr>
            <w:tcW w:w="1686" w:type="dxa"/>
            <w:vAlign w:val="center"/>
          </w:tcPr>
          <w:p w14:paraId="60F3C0A0" w14:textId="685ACBDB" w:rsidR="0016740A" w:rsidRPr="0016740A" w:rsidRDefault="0016740A" w:rsidP="0016740A">
            <w:pPr>
              <w:spacing w:line="360" w:lineRule="auto"/>
              <w:jc w:val="center"/>
              <w:rPr>
                <w:rFonts w:cs="Times New Roman"/>
                <w:color w:val="000000" w:themeColor="text1"/>
                <w:sz w:val="22"/>
              </w:rPr>
            </w:pPr>
            <w:r w:rsidRPr="0016740A">
              <w:rPr>
                <w:rFonts w:cs="Times New Roman"/>
                <w:color w:val="000000" w:themeColor="text1"/>
                <w:sz w:val="22"/>
              </w:rPr>
              <w:t>0.6658</w:t>
            </w:r>
          </w:p>
        </w:tc>
        <w:tc>
          <w:tcPr>
            <w:tcW w:w="1559" w:type="dxa"/>
            <w:vAlign w:val="center"/>
          </w:tcPr>
          <w:p w14:paraId="0231982A" w14:textId="321D501C" w:rsidR="0016740A" w:rsidRPr="0016740A" w:rsidRDefault="0016740A" w:rsidP="0016740A">
            <w:pPr>
              <w:spacing w:line="360" w:lineRule="auto"/>
              <w:jc w:val="center"/>
              <w:rPr>
                <w:rFonts w:cs="Times New Roman"/>
                <w:color w:val="000000" w:themeColor="text1"/>
                <w:sz w:val="22"/>
              </w:rPr>
            </w:pPr>
            <w:r w:rsidRPr="0016740A">
              <w:rPr>
                <w:rFonts w:cs="Times New Roman"/>
                <w:color w:val="000000" w:themeColor="text1"/>
                <w:sz w:val="22"/>
              </w:rPr>
              <w:t>0.3342</w:t>
            </w:r>
          </w:p>
        </w:tc>
        <w:tc>
          <w:tcPr>
            <w:tcW w:w="1559" w:type="dxa"/>
            <w:vAlign w:val="center"/>
          </w:tcPr>
          <w:p w14:paraId="43A73529" w14:textId="24B2F56B" w:rsidR="0016740A" w:rsidRPr="0016740A" w:rsidRDefault="0016740A" w:rsidP="0016740A">
            <w:pPr>
              <w:spacing w:line="360" w:lineRule="auto"/>
              <w:jc w:val="center"/>
              <w:rPr>
                <w:rFonts w:cs="Times New Roman"/>
                <w:color w:val="000000" w:themeColor="text1"/>
                <w:sz w:val="22"/>
              </w:rPr>
            </w:pPr>
            <w:r w:rsidRPr="0016740A">
              <w:rPr>
                <w:rFonts w:cs="Times New Roman"/>
                <w:color w:val="000000" w:themeColor="text1"/>
                <w:sz w:val="22"/>
              </w:rPr>
              <w:t>0.5897</w:t>
            </w:r>
          </w:p>
        </w:tc>
        <w:tc>
          <w:tcPr>
            <w:tcW w:w="1559" w:type="dxa"/>
            <w:vAlign w:val="center"/>
          </w:tcPr>
          <w:p w14:paraId="00AF3EB1" w14:textId="77C0D85B" w:rsidR="0016740A" w:rsidRPr="0016740A" w:rsidRDefault="0016740A" w:rsidP="0016740A">
            <w:pPr>
              <w:spacing w:line="360" w:lineRule="auto"/>
              <w:jc w:val="center"/>
              <w:rPr>
                <w:rFonts w:cs="Times New Roman"/>
                <w:color w:val="000000" w:themeColor="text1"/>
                <w:sz w:val="22"/>
              </w:rPr>
            </w:pPr>
            <w:r w:rsidRPr="0016740A">
              <w:rPr>
                <w:rFonts w:cs="Times New Roman"/>
                <w:color w:val="000000" w:themeColor="text1"/>
                <w:sz w:val="22"/>
              </w:rPr>
              <w:t>0.2308</w:t>
            </w:r>
          </w:p>
        </w:tc>
        <w:tc>
          <w:tcPr>
            <w:tcW w:w="1559" w:type="dxa"/>
            <w:vAlign w:val="center"/>
          </w:tcPr>
          <w:p w14:paraId="5E04B9C8" w14:textId="757BBAC3" w:rsidR="0016740A" w:rsidRPr="0016740A" w:rsidRDefault="0016740A" w:rsidP="0016740A">
            <w:pPr>
              <w:spacing w:line="360" w:lineRule="auto"/>
              <w:jc w:val="center"/>
              <w:rPr>
                <w:rFonts w:cs="Times New Roman"/>
                <w:color w:val="000000" w:themeColor="text1"/>
                <w:sz w:val="22"/>
              </w:rPr>
            </w:pPr>
            <w:r w:rsidRPr="0016740A">
              <w:rPr>
                <w:rFonts w:cs="Times New Roman"/>
                <w:color w:val="000000" w:themeColor="text1"/>
                <w:sz w:val="22"/>
              </w:rPr>
              <w:t>0.6929</w:t>
            </w:r>
          </w:p>
        </w:tc>
      </w:tr>
      <w:tr w:rsidR="0016740A" w:rsidRPr="004C4712" w14:paraId="5931D645" w14:textId="77777777" w:rsidTr="002B58F8">
        <w:tc>
          <w:tcPr>
            <w:tcW w:w="1757" w:type="dxa"/>
          </w:tcPr>
          <w:p w14:paraId="2B9CFF55" w14:textId="77777777" w:rsidR="0016740A" w:rsidRPr="0016740A" w:rsidRDefault="0016740A" w:rsidP="0016740A">
            <w:pPr>
              <w:spacing w:line="360" w:lineRule="auto"/>
              <w:jc w:val="center"/>
              <w:rPr>
                <w:rFonts w:cs="Times New Roman"/>
                <w:color w:val="000000" w:themeColor="text1"/>
                <w:sz w:val="22"/>
              </w:rPr>
            </w:pPr>
            <w:r w:rsidRPr="0016740A">
              <w:rPr>
                <w:rFonts w:cs="Times New Roman"/>
                <w:color w:val="000000" w:themeColor="text1"/>
                <w:sz w:val="22"/>
              </w:rPr>
              <w:t>Gaussian Naive Bayes</w:t>
            </w:r>
          </w:p>
        </w:tc>
        <w:tc>
          <w:tcPr>
            <w:tcW w:w="1686" w:type="dxa"/>
            <w:vAlign w:val="center"/>
          </w:tcPr>
          <w:p w14:paraId="40FC2EA1" w14:textId="33B69EF8" w:rsidR="0016740A" w:rsidRPr="0016740A" w:rsidRDefault="0016740A" w:rsidP="0016740A">
            <w:pPr>
              <w:spacing w:line="360" w:lineRule="auto"/>
              <w:jc w:val="center"/>
              <w:rPr>
                <w:rFonts w:cs="Times New Roman"/>
                <w:color w:val="000000" w:themeColor="text1"/>
                <w:sz w:val="22"/>
              </w:rPr>
            </w:pPr>
            <w:r w:rsidRPr="0016740A">
              <w:rPr>
                <w:rFonts w:cs="Times New Roman"/>
                <w:color w:val="000000" w:themeColor="text1"/>
                <w:sz w:val="22"/>
              </w:rPr>
              <w:t>0.5389</w:t>
            </w:r>
          </w:p>
        </w:tc>
        <w:tc>
          <w:tcPr>
            <w:tcW w:w="1559" w:type="dxa"/>
            <w:vAlign w:val="center"/>
          </w:tcPr>
          <w:p w14:paraId="2595ACA8" w14:textId="35B0C033" w:rsidR="0016740A" w:rsidRPr="0016740A" w:rsidRDefault="0016740A" w:rsidP="0016740A">
            <w:pPr>
              <w:spacing w:line="360" w:lineRule="auto"/>
              <w:jc w:val="center"/>
              <w:rPr>
                <w:rFonts w:cs="Times New Roman"/>
                <w:color w:val="000000" w:themeColor="text1"/>
                <w:sz w:val="22"/>
              </w:rPr>
            </w:pPr>
            <w:r w:rsidRPr="0016740A">
              <w:rPr>
                <w:rFonts w:cs="Times New Roman"/>
                <w:color w:val="000000" w:themeColor="text1"/>
                <w:sz w:val="22"/>
              </w:rPr>
              <w:t>0.4611</w:t>
            </w:r>
          </w:p>
        </w:tc>
        <w:tc>
          <w:tcPr>
            <w:tcW w:w="1559" w:type="dxa"/>
            <w:vAlign w:val="center"/>
          </w:tcPr>
          <w:p w14:paraId="7A0D7E85" w14:textId="5EF30E69" w:rsidR="0016740A" w:rsidRPr="0016740A" w:rsidRDefault="0016740A" w:rsidP="0016740A">
            <w:pPr>
              <w:spacing w:line="360" w:lineRule="auto"/>
              <w:jc w:val="center"/>
              <w:rPr>
                <w:rFonts w:cs="Times New Roman"/>
                <w:color w:val="000000" w:themeColor="text1"/>
                <w:sz w:val="22"/>
              </w:rPr>
            </w:pPr>
            <w:r w:rsidRPr="0016740A">
              <w:rPr>
                <w:rFonts w:cs="Times New Roman"/>
                <w:color w:val="000000" w:themeColor="text1"/>
                <w:sz w:val="22"/>
              </w:rPr>
              <w:t>0.1316</w:t>
            </w:r>
          </w:p>
        </w:tc>
        <w:tc>
          <w:tcPr>
            <w:tcW w:w="1559" w:type="dxa"/>
            <w:vAlign w:val="center"/>
          </w:tcPr>
          <w:p w14:paraId="72BBBE2F" w14:textId="2334F057" w:rsidR="0016740A" w:rsidRPr="0016740A" w:rsidRDefault="0016740A" w:rsidP="0016740A">
            <w:pPr>
              <w:spacing w:line="360" w:lineRule="auto"/>
              <w:jc w:val="center"/>
              <w:rPr>
                <w:rFonts w:cs="Times New Roman"/>
                <w:color w:val="000000" w:themeColor="text1"/>
                <w:sz w:val="22"/>
              </w:rPr>
            </w:pPr>
            <w:r w:rsidRPr="0016740A">
              <w:rPr>
                <w:rFonts w:cs="Times New Roman"/>
                <w:color w:val="000000" w:themeColor="text1"/>
                <w:sz w:val="22"/>
              </w:rPr>
              <w:t>0.1387</w:t>
            </w:r>
          </w:p>
        </w:tc>
        <w:tc>
          <w:tcPr>
            <w:tcW w:w="1559" w:type="dxa"/>
            <w:vAlign w:val="center"/>
          </w:tcPr>
          <w:p w14:paraId="277BF34F" w14:textId="139EDD9C" w:rsidR="0016740A" w:rsidRPr="0016740A" w:rsidRDefault="0016740A" w:rsidP="0016740A">
            <w:pPr>
              <w:spacing w:line="360" w:lineRule="auto"/>
              <w:jc w:val="center"/>
              <w:rPr>
                <w:rFonts w:cs="Times New Roman"/>
                <w:color w:val="000000" w:themeColor="text1"/>
                <w:sz w:val="22"/>
              </w:rPr>
            </w:pPr>
            <w:r w:rsidRPr="0016740A">
              <w:rPr>
                <w:rFonts w:cs="Times New Roman"/>
                <w:color w:val="000000" w:themeColor="text1"/>
                <w:sz w:val="22"/>
              </w:rPr>
              <w:t>0.6876</w:t>
            </w:r>
          </w:p>
        </w:tc>
      </w:tr>
      <w:tr w:rsidR="0016740A" w:rsidRPr="004C4712" w14:paraId="463D27DE" w14:textId="77777777" w:rsidTr="003C24B3">
        <w:tc>
          <w:tcPr>
            <w:tcW w:w="1757" w:type="dxa"/>
          </w:tcPr>
          <w:p w14:paraId="67F5F439" w14:textId="77777777" w:rsidR="0016740A" w:rsidRPr="0016740A" w:rsidRDefault="0016740A" w:rsidP="0016740A">
            <w:pPr>
              <w:spacing w:line="360" w:lineRule="auto"/>
              <w:jc w:val="center"/>
              <w:rPr>
                <w:rFonts w:cs="Times New Roman"/>
                <w:color w:val="000000" w:themeColor="text1"/>
                <w:sz w:val="22"/>
              </w:rPr>
            </w:pPr>
            <w:r w:rsidRPr="0016740A">
              <w:rPr>
                <w:rFonts w:cs="Times New Roman"/>
                <w:color w:val="000000" w:themeColor="text1"/>
                <w:sz w:val="22"/>
              </w:rPr>
              <w:t>KNN</w:t>
            </w:r>
          </w:p>
        </w:tc>
        <w:tc>
          <w:tcPr>
            <w:tcW w:w="1686" w:type="dxa"/>
            <w:vAlign w:val="center"/>
          </w:tcPr>
          <w:p w14:paraId="61A722C5" w14:textId="1E9D5F1E" w:rsidR="0016740A" w:rsidRPr="0016740A" w:rsidRDefault="0016740A" w:rsidP="0016740A">
            <w:pPr>
              <w:spacing w:line="360" w:lineRule="auto"/>
              <w:jc w:val="center"/>
              <w:rPr>
                <w:rFonts w:cs="Times New Roman"/>
                <w:color w:val="000000" w:themeColor="text1"/>
                <w:sz w:val="22"/>
              </w:rPr>
            </w:pPr>
            <w:r w:rsidRPr="0016740A">
              <w:rPr>
                <w:rFonts w:cs="Times New Roman"/>
                <w:color w:val="000000" w:themeColor="text1"/>
                <w:sz w:val="22"/>
              </w:rPr>
              <w:t>0.5480</w:t>
            </w:r>
          </w:p>
        </w:tc>
        <w:tc>
          <w:tcPr>
            <w:tcW w:w="1559" w:type="dxa"/>
            <w:vAlign w:val="center"/>
          </w:tcPr>
          <w:p w14:paraId="63EDC744" w14:textId="17C6920F" w:rsidR="0016740A" w:rsidRPr="0016740A" w:rsidRDefault="0016740A" w:rsidP="0016740A">
            <w:pPr>
              <w:spacing w:line="360" w:lineRule="auto"/>
              <w:jc w:val="center"/>
              <w:rPr>
                <w:rFonts w:cs="Times New Roman"/>
                <w:color w:val="000000" w:themeColor="text1"/>
                <w:sz w:val="22"/>
              </w:rPr>
            </w:pPr>
            <w:r w:rsidRPr="0016740A">
              <w:rPr>
                <w:rFonts w:cs="Times New Roman"/>
                <w:color w:val="000000" w:themeColor="text1"/>
                <w:sz w:val="22"/>
              </w:rPr>
              <w:t>0.4520</w:t>
            </w:r>
          </w:p>
        </w:tc>
        <w:tc>
          <w:tcPr>
            <w:tcW w:w="1559" w:type="dxa"/>
            <w:vAlign w:val="center"/>
          </w:tcPr>
          <w:p w14:paraId="34026487" w14:textId="5ABE3BF3" w:rsidR="0016740A" w:rsidRPr="0016740A" w:rsidRDefault="0016740A" w:rsidP="0016740A">
            <w:pPr>
              <w:spacing w:line="360" w:lineRule="auto"/>
              <w:jc w:val="center"/>
              <w:rPr>
                <w:rFonts w:cs="Times New Roman"/>
                <w:color w:val="000000" w:themeColor="text1"/>
                <w:sz w:val="22"/>
              </w:rPr>
            </w:pPr>
            <w:r w:rsidRPr="0016740A">
              <w:rPr>
                <w:rFonts w:cs="Times New Roman"/>
                <w:color w:val="000000" w:themeColor="text1"/>
                <w:sz w:val="22"/>
              </w:rPr>
              <w:t>0.1088</w:t>
            </w:r>
          </w:p>
        </w:tc>
        <w:tc>
          <w:tcPr>
            <w:tcW w:w="1559" w:type="dxa"/>
            <w:vAlign w:val="center"/>
          </w:tcPr>
          <w:p w14:paraId="5AD76D4D" w14:textId="02DD6D5C" w:rsidR="0016740A" w:rsidRPr="0016740A" w:rsidRDefault="0016740A" w:rsidP="0016740A">
            <w:pPr>
              <w:spacing w:line="360" w:lineRule="auto"/>
              <w:jc w:val="center"/>
              <w:rPr>
                <w:rFonts w:cs="Times New Roman"/>
                <w:color w:val="000000" w:themeColor="text1"/>
                <w:sz w:val="22"/>
              </w:rPr>
            </w:pPr>
            <w:r w:rsidRPr="0016740A">
              <w:rPr>
                <w:rFonts w:cs="Times New Roman"/>
                <w:color w:val="000000" w:themeColor="text1"/>
                <w:sz w:val="22"/>
              </w:rPr>
              <w:t>0.1673</w:t>
            </w:r>
          </w:p>
        </w:tc>
        <w:tc>
          <w:tcPr>
            <w:tcW w:w="1559" w:type="dxa"/>
            <w:vAlign w:val="center"/>
          </w:tcPr>
          <w:p w14:paraId="15891025" w14:textId="6BACEB34" w:rsidR="0016740A" w:rsidRPr="0016740A" w:rsidRDefault="0016740A" w:rsidP="0016740A">
            <w:pPr>
              <w:spacing w:line="360" w:lineRule="auto"/>
              <w:jc w:val="center"/>
              <w:rPr>
                <w:rFonts w:cs="Times New Roman"/>
                <w:color w:val="000000" w:themeColor="text1"/>
                <w:sz w:val="22"/>
              </w:rPr>
            </w:pPr>
            <w:r w:rsidRPr="0016740A">
              <w:rPr>
                <w:rFonts w:cs="Times New Roman"/>
                <w:color w:val="000000" w:themeColor="text1"/>
                <w:sz w:val="22"/>
              </w:rPr>
              <w:t>0.5654</w:t>
            </w:r>
          </w:p>
        </w:tc>
      </w:tr>
    </w:tbl>
    <w:p w14:paraId="39B57FFA" w14:textId="43903239" w:rsidR="00212D1D" w:rsidRPr="004C4712" w:rsidRDefault="00000000" w:rsidP="00B35F22">
      <w:pPr>
        <w:pStyle w:val="1"/>
        <w:ind w:left="720"/>
        <w:rPr>
          <w:rFonts w:ascii="Times New Roman" w:hAnsi="Times New Roman" w:cs="Times New Roman"/>
        </w:rPr>
      </w:pPr>
      <w:bookmarkStart w:id="32" w:name="_Toc229918502"/>
      <w:r w:rsidRPr="004C4712">
        <w:rPr>
          <w:rFonts w:ascii="Times New Roman" w:hAnsi="Times New Roman" w:cs="Times New Roman"/>
        </w:rPr>
        <w:t xml:space="preserve">6 </w:t>
      </w:r>
      <w:proofErr w:type="spellStart"/>
      <w:r w:rsidRPr="004C4712">
        <w:rPr>
          <w:rFonts w:ascii="Times New Roman" w:hAnsi="Times New Roman" w:cs="Times New Roman"/>
        </w:rPr>
        <w:t>Продвинутые</w:t>
      </w:r>
      <w:proofErr w:type="spellEnd"/>
      <w:r w:rsidRPr="004C4712">
        <w:rPr>
          <w:rFonts w:ascii="Times New Roman" w:hAnsi="Times New Roman" w:cs="Times New Roman"/>
        </w:rPr>
        <w:t xml:space="preserve"> </w:t>
      </w:r>
      <w:proofErr w:type="spellStart"/>
      <w:r w:rsidRPr="004C4712">
        <w:rPr>
          <w:rFonts w:ascii="Times New Roman" w:hAnsi="Times New Roman" w:cs="Times New Roman"/>
        </w:rPr>
        <w:t>модели</w:t>
      </w:r>
      <w:proofErr w:type="spellEnd"/>
      <w:r w:rsidRPr="004C4712">
        <w:rPr>
          <w:rFonts w:ascii="Times New Roman" w:hAnsi="Times New Roman" w:cs="Times New Roman"/>
        </w:rPr>
        <w:t xml:space="preserve"> (H4-H</w:t>
      </w:r>
      <w:r w:rsidR="00B35F22">
        <w:rPr>
          <w:rFonts w:ascii="Times New Roman" w:hAnsi="Times New Roman" w:cs="Times New Roman"/>
          <w:lang w:val="ru-RU"/>
        </w:rPr>
        <w:t>6</w:t>
      </w:r>
      <w:r w:rsidRPr="004C4712">
        <w:rPr>
          <w:rFonts w:ascii="Times New Roman" w:hAnsi="Times New Roman" w:cs="Times New Roman"/>
        </w:rPr>
        <w:t>)</w:t>
      </w:r>
      <w:bookmarkEnd w:id="32"/>
    </w:p>
    <w:p w14:paraId="02FB71B7" w14:textId="77777777" w:rsidR="00212D1D" w:rsidRDefault="00000000" w:rsidP="00B35F22">
      <w:pPr>
        <w:pStyle w:val="21"/>
        <w:ind w:left="720"/>
        <w:rPr>
          <w:rFonts w:cs="Times New Roman"/>
          <w:szCs w:val="28"/>
          <w:lang w:val="ru-RU"/>
        </w:rPr>
      </w:pPr>
      <w:bookmarkStart w:id="33" w:name="_Toc229918503"/>
      <w:r w:rsidRPr="004C4712">
        <w:rPr>
          <w:rFonts w:cs="Times New Roman"/>
          <w:szCs w:val="28"/>
        </w:rPr>
        <w:t>6.1 H4: Decision Tree</w:t>
      </w:r>
      <w:bookmarkEnd w:id="33"/>
    </w:p>
    <w:p w14:paraId="4A48DB64" w14:textId="467C3CE6" w:rsidR="007A6688" w:rsidRPr="007A6688" w:rsidRDefault="007A6688" w:rsidP="007A6688">
      <w:pPr>
        <w:spacing w:line="360" w:lineRule="auto"/>
        <w:jc w:val="both"/>
        <w:rPr>
          <w:lang w:val="ru-RU"/>
        </w:rPr>
      </w:pPr>
      <w:r>
        <w:rPr>
          <w:lang w:val="ru-RU"/>
        </w:rPr>
        <w:tab/>
      </w:r>
      <w:r w:rsidRPr="007A6688">
        <w:rPr>
          <w:lang w:val="ru-RU"/>
        </w:rPr>
        <w:t xml:space="preserve">Гипотеза </w:t>
      </w:r>
      <w:r w:rsidRPr="007A6688">
        <w:t>H</w:t>
      </w:r>
      <w:r w:rsidRPr="007A6688">
        <w:rPr>
          <w:lang w:val="ru-RU"/>
        </w:rPr>
        <w:t>4 заключалась в том, что дефекты могут определяться комбинациями простых пороговых условий по сенсорным измерениям, которые дерево сможет автоматически выделить.</w:t>
      </w:r>
    </w:p>
    <w:p w14:paraId="03462F6F" w14:textId="1014A400" w:rsidR="00212D1D" w:rsidRDefault="007A6688" w:rsidP="007A6688">
      <w:pPr>
        <w:spacing w:line="360" w:lineRule="auto"/>
        <w:ind w:firstLine="720"/>
        <w:jc w:val="both"/>
        <w:rPr>
          <w:rFonts w:cs="Times New Roman"/>
          <w:szCs w:val="28"/>
          <w:lang w:val="ru-RU"/>
        </w:rPr>
      </w:pPr>
      <w:r w:rsidRPr="007A6688">
        <w:rPr>
          <w:rFonts w:cs="Times New Roman"/>
          <w:szCs w:val="28"/>
          <w:lang w:val="ru-RU"/>
        </w:rPr>
        <w:t>Дерево решений представляет собой модель, которая последовательно разбивает пространство признаков на области с помощью пороговых правил. В каждой вершине выбирается признак и условие разбиения, максимально уменьшающее неопределённость классов.</w:t>
      </w:r>
    </w:p>
    <w:p w14:paraId="15797B5A" w14:textId="77777777" w:rsidR="007A6688" w:rsidRPr="007A6688" w:rsidRDefault="007A6688" w:rsidP="007A6688">
      <w:pPr>
        <w:spacing w:line="360" w:lineRule="auto"/>
        <w:ind w:firstLine="720"/>
        <w:jc w:val="both"/>
        <w:rPr>
          <w:rFonts w:cs="Times New Roman"/>
          <w:lang w:val="ru-RU"/>
        </w:rPr>
      </w:pPr>
      <w:proofErr w:type="spellStart"/>
      <w:r w:rsidRPr="007A6688">
        <w:rPr>
          <w:rFonts w:cs="Times New Roman"/>
          <w:lang w:val="ru-RU"/>
        </w:rPr>
        <w:t>Decision</w:t>
      </w:r>
      <w:proofErr w:type="spellEnd"/>
      <w:r w:rsidRPr="007A6688">
        <w:rPr>
          <w:rFonts w:cs="Times New Roman"/>
          <w:lang w:val="ru-RU"/>
        </w:rPr>
        <w:t xml:space="preserve"> </w:t>
      </w:r>
      <w:proofErr w:type="spellStart"/>
      <w:r w:rsidRPr="007A6688">
        <w:rPr>
          <w:rFonts w:cs="Times New Roman"/>
          <w:lang w:val="ru-RU"/>
        </w:rPr>
        <w:t>Tree</w:t>
      </w:r>
      <w:proofErr w:type="spellEnd"/>
      <w:r w:rsidRPr="007A6688">
        <w:rPr>
          <w:rFonts w:cs="Times New Roman"/>
          <w:lang w:val="ru-RU"/>
        </w:rPr>
        <w:t xml:space="preserve"> был выбран по следующим причинам:</w:t>
      </w:r>
    </w:p>
    <w:p w14:paraId="707DF01A" w14:textId="77777777" w:rsidR="007A6688" w:rsidRPr="007A6688" w:rsidRDefault="007A6688">
      <w:pPr>
        <w:numPr>
          <w:ilvl w:val="0"/>
          <w:numId w:val="13"/>
        </w:numPr>
        <w:spacing w:line="360" w:lineRule="auto"/>
        <w:ind w:left="0" w:firstLine="709"/>
        <w:jc w:val="both"/>
        <w:rPr>
          <w:rFonts w:cs="Times New Roman"/>
          <w:lang w:val="ru-RU"/>
        </w:rPr>
      </w:pPr>
      <w:r w:rsidRPr="007A6688">
        <w:rPr>
          <w:rFonts w:cs="Times New Roman"/>
          <w:lang w:val="ru-RU"/>
        </w:rPr>
        <w:t xml:space="preserve">модель хорошо работает с нелинейными зависимостями; </w:t>
      </w:r>
    </w:p>
    <w:p w14:paraId="2A710F6E" w14:textId="77777777" w:rsidR="007A6688" w:rsidRPr="007A6688" w:rsidRDefault="007A6688">
      <w:pPr>
        <w:numPr>
          <w:ilvl w:val="0"/>
          <w:numId w:val="13"/>
        </w:numPr>
        <w:spacing w:line="360" w:lineRule="auto"/>
        <w:ind w:left="0" w:firstLine="709"/>
        <w:jc w:val="both"/>
        <w:rPr>
          <w:rFonts w:cs="Times New Roman"/>
          <w:lang w:val="ru-RU"/>
        </w:rPr>
      </w:pPr>
      <w:r w:rsidRPr="007A6688">
        <w:rPr>
          <w:rFonts w:cs="Times New Roman"/>
          <w:lang w:val="ru-RU"/>
        </w:rPr>
        <w:lastRenderedPageBreak/>
        <w:t xml:space="preserve">не требует нормализации признаков; </w:t>
      </w:r>
    </w:p>
    <w:p w14:paraId="4E69BDB6" w14:textId="0F3E4744" w:rsidR="007A6688" w:rsidRPr="007A6688" w:rsidRDefault="007A6688">
      <w:pPr>
        <w:numPr>
          <w:ilvl w:val="0"/>
          <w:numId w:val="13"/>
        </w:numPr>
        <w:spacing w:line="360" w:lineRule="auto"/>
        <w:ind w:left="0" w:firstLine="709"/>
        <w:jc w:val="both"/>
        <w:rPr>
          <w:rFonts w:cs="Times New Roman"/>
          <w:lang w:val="ru-RU"/>
        </w:rPr>
      </w:pPr>
      <w:r w:rsidRPr="007A6688">
        <w:rPr>
          <w:rFonts w:cs="Times New Roman"/>
          <w:lang w:val="ru-RU"/>
        </w:rPr>
        <w:t xml:space="preserve">учитывает взаимодействия между признаками; </w:t>
      </w:r>
    </w:p>
    <w:p w14:paraId="59874D80" w14:textId="31098F97" w:rsidR="007A6688" w:rsidRPr="007A6688" w:rsidRDefault="007A6688">
      <w:pPr>
        <w:numPr>
          <w:ilvl w:val="0"/>
          <w:numId w:val="13"/>
        </w:numPr>
        <w:spacing w:line="360" w:lineRule="auto"/>
        <w:ind w:left="0" w:firstLine="709"/>
        <w:jc w:val="both"/>
        <w:rPr>
          <w:rFonts w:cs="Times New Roman"/>
          <w:lang w:val="ru-RU"/>
        </w:rPr>
      </w:pPr>
      <w:r w:rsidRPr="007A6688">
        <w:rPr>
          <w:rFonts w:cs="Times New Roman"/>
          <w:lang w:val="ru-RU"/>
        </w:rPr>
        <w:t>обеспечивает высокую интерпретируемость.</w:t>
      </w:r>
    </w:p>
    <w:p w14:paraId="36966069" w14:textId="77777777" w:rsidR="00212D1D" w:rsidRPr="004C4712" w:rsidRDefault="00000000" w:rsidP="00B35F22">
      <w:pPr>
        <w:pStyle w:val="21"/>
        <w:ind w:firstLine="720"/>
        <w:rPr>
          <w:rFonts w:cs="Times New Roman"/>
          <w:lang w:val="ru-RU"/>
        </w:rPr>
      </w:pPr>
      <w:bookmarkStart w:id="34" w:name="_Toc229918504"/>
      <w:r w:rsidRPr="004C4712">
        <w:rPr>
          <w:rFonts w:cs="Times New Roman"/>
          <w:szCs w:val="28"/>
          <w:lang w:val="ru-RU"/>
        </w:rPr>
        <w:t xml:space="preserve">6.2 </w:t>
      </w:r>
      <w:r w:rsidRPr="004C4712">
        <w:rPr>
          <w:rFonts w:cs="Times New Roman"/>
          <w:szCs w:val="28"/>
        </w:rPr>
        <w:t>H</w:t>
      </w:r>
      <w:r w:rsidRPr="004C4712">
        <w:rPr>
          <w:rFonts w:cs="Times New Roman"/>
          <w:szCs w:val="28"/>
          <w:lang w:val="ru-RU"/>
        </w:rPr>
        <w:t xml:space="preserve">5: </w:t>
      </w:r>
      <w:r w:rsidRPr="004C4712">
        <w:rPr>
          <w:rFonts w:cs="Times New Roman"/>
          <w:szCs w:val="28"/>
        </w:rPr>
        <w:t>Random</w:t>
      </w:r>
      <w:r w:rsidRPr="004C4712">
        <w:rPr>
          <w:rFonts w:cs="Times New Roman"/>
          <w:szCs w:val="28"/>
          <w:lang w:val="ru-RU"/>
        </w:rPr>
        <w:t xml:space="preserve"> </w:t>
      </w:r>
      <w:r w:rsidRPr="004C4712">
        <w:rPr>
          <w:rFonts w:cs="Times New Roman"/>
          <w:szCs w:val="28"/>
        </w:rPr>
        <w:t>Forest</w:t>
      </w:r>
      <w:bookmarkEnd w:id="34"/>
    </w:p>
    <w:p w14:paraId="41FD77A1" w14:textId="51F8D335" w:rsidR="00212D1D" w:rsidRDefault="00046DC2" w:rsidP="00B35F22">
      <w:pPr>
        <w:spacing w:line="360" w:lineRule="auto"/>
        <w:ind w:firstLine="720"/>
        <w:jc w:val="both"/>
        <w:rPr>
          <w:rFonts w:cs="Times New Roman"/>
          <w:szCs w:val="28"/>
          <w:lang w:val="ru-RU"/>
        </w:rPr>
      </w:pPr>
      <w:r w:rsidRPr="00046DC2">
        <w:rPr>
          <w:rFonts w:cs="Times New Roman"/>
          <w:szCs w:val="28"/>
          <w:lang w:val="ru-RU"/>
        </w:rPr>
        <w:t xml:space="preserve">Гипотеза </w:t>
      </w:r>
      <w:r w:rsidRPr="00046DC2">
        <w:rPr>
          <w:rFonts w:cs="Times New Roman"/>
          <w:szCs w:val="28"/>
        </w:rPr>
        <w:t>H</w:t>
      </w:r>
      <w:r w:rsidRPr="00046DC2">
        <w:rPr>
          <w:rFonts w:cs="Times New Roman"/>
          <w:szCs w:val="28"/>
          <w:lang w:val="ru-RU"/>
        </w:rPr>
        <w:t>5 состояла в том, что ансамбль деревьев сможет лучше выявлять сложные нелинейные закономерности и взаимодействия сенсорных признаков по сравнению с линейными моделями и одиночным деревом решений.</w:t>
      </w:r>
    </w:p>
    <w:p w14:paraId="03FBFEDF" w14:textId="01714010" w:rsidR="00046DC2" w:rsidRDefault="00046DC2" w:rsidP="00B35F22">
      <w:pPr>
        <w:spacing w:line="360" w:lineRule="auto"/>
        <w:ind w:firstLine="720"/>
        <w:jc w:val="both"/>
        <w:rPr>
          <w:rFonts w:cs="Times New Roman"/>
          <w:lang w:val="ru-RU"/>
        </w:rPr>
      </w:pPr>
      <w:r w:rsidRPr="00046DC2">
        <w:rPr>
          <w:rFonts w:cs="Times New Roman"/>
        </w:rPr>
        <w:t>Random</w:t>
      </w:r>
      <w:r w:rsidRPr="00046DC2">
        <w:rPr>
          <w:rFonts w:cs="Times New Roman"/>
          <w:lang w:val="ru-RU"/>
        </w:rPr>
        <w:t xml:space="preserve"> </w:t>
      </w:r>
      <w:r w:rsidRPr="00046DC2">
        <w:rPr>
          <w:rFonts w:cs="Times New Roman"/>
        </w:rPr>
        <w:t>Forest</w:t>
      </w:r>
      <w:r w:rsidRPr="00046DC2">
        <w:rPr>
          <w:rFonts w:cs="Times New Roman"/>
          <w:lang w:val="ru-RU"/>
        </w:rPr>
        <w:t xml:space="preserve"> представляет собой ансамбль деревьев решений. Каждое дерево обучается на случайной </w:t>
      </w:r>
      <w:proofErr w:type="spellStart"/>
      <w:r w:rsidRPr="00046DC2">
        <w:rPr>
          <w:rFonts w:cs="Times New Roman"/>
          <w:lang w:val="ru-RU"/>
        </w:rPr>
        <w:t>подвыборке</w:t>
      </w:r>
      <w:proofErr w:type="spellEnd"/>
      <w:r w:rsidRPr="00046DC2">
        <w:rPr>
          <w:rFonts w:cs="Times New Roman"/>
          <w:lang w:val="ru-RU"/>
        </w:rPr>
        <w:t xml:space="preserve"> объектов и случайном подмножестве признаков, после чего итоговое решение принимается голосованием всех деревьев.</w:t>
      </w:r>
      <w:r>
        <w:rPr>
          <w:rFonts w:cs="Times New Roman"/>
          <w:lang w:val="ru-RU"/>
        </w:rPr>
        <w:t xml:space="preserve"> </w:t>
      </w:r>
      <w:r w:rsidRPr="00046DC2">
        <w:rPr>
          <w:rFonts w:cs="Times New Roman"/>
          <w:lang w:val="ru-RU"/>
        </w:rPr>
        <w:t xml:space="preserve">Основная идея </w:t>
      </w:r>
      <w:r w:rsidRPr="00046DC2">
        <w:rPr>
          <w:rFonts w:cs="Times New Roman"/>
        </w:rPr>
        <w:t>Random</w:t>
      </w:r>
      <w:r w:rsidRPr="00046DC2">
        <w:rPr>
          <w:rFonts w:cs="Times New Roman"/>
          <w:lang w:val="ru-RU"/>
        </w:rPr>
        <w:t xml:space="preserve"> </w:t>
      </w:r>
      <w:r w:rsidRPr="00046DC2">
        <w:rPr>
          <w:rFonts w:cs="Times New Roman"/>
        </w:rPr>
        <w:t>Forest</w:t>
      </w:r>
      <w:r w:rsidRPr="00046DC2">
        <w:rPr>
          <w:rFonts w:cs="Times New Roman"/>
          <w:lang w:val="ru-RU"/>
        </w:rPr>
        <w:t xml:space="preserve"> состоит в уменьшении дисперсии одиночного дерева решений. Если одно дерево склонно к переобучению, ансамбль большого числа деревьев позволяет получать более устойчивые и обобщающие прогнозы.</w:t>
      </w:r>
    </w:p>
    <w:p w14:paraId="5757FF04" w14:textId="77777777" w:rsidR="00046DC2" w:rsidRPr="00046DC2" w:rsidRDefault="00046DC2" w:rsidP="00046DC2">
      <w:pPr>
        <w:spacing w:line="360" w:lineRule="auto"/>
        <w:ind w:firstLine="720"/>
        <w:jc w:val="both"/>
        <w:rPr>
          <w:rFonts w:cs="Times New Roman"/>
          <w:lang w:val="ru-RU"/>
        </w:rPr>
      </w:pPr>
      <w:r w:rsidRPr="00046DC2">
        <w:rPr>
          <w:rFonts w:cs="Times New Roman"/>
          <w:lang w:val="ru-RU"/>
        </w:rPr>
        <w:t>Алгоритм был выбран для данной работы по нескольким причинам:</w:t>
      </w:r>
    </w:p>
    <w:p w14:paraId="65DF2533" w14:textId="77777777" w:rsidR="00046DC2" w:rsidRPr="00046DC2" w:rsidRDefault="00046DC2">
      <w:pPr>
        <w:numPr>
          <w:ilvl w:val="0"/>
          <w:numId w:val="14"/>
        </w:numPr>
        <w:spacing w:line="360" w:lineRule="auto"/>
        <w:ind w:left="0" w:firstLine="709"/>
        <w:jc w:val="both"/>
        <w:rPr>
          <w:rFonts w:cs="Times New Roman"/>
          <w:lang w:val="ru-RU"/>
        </w:rPr>
      </w:pPr>
      <w:r w:rsidRPr="00046DC2">
        <w:rPr>
          <w:rFonts w:cs="Times New Roman"/>
          <w:lang w:val="ru-RU"/>
        </w:rPr>
        <w:t xml:space="preserve">способность моделировать сложные нелинейные зависимости; </w:t>
      </w:r>
    </w:p>
    <w:p w14:paraId="3CA3132F" w14:textId="77777777" w:rsidR="00046DC2" w:rsidRPr="00046DC2" w:rsidRDefault="00046DC2">
      <w:pPr>
        <w:numPr>
          <w:ilvl w:val="0"/>
          <w:numId w:val="14"/>
        </w:numPr>
        <w:spacing w:line="360" w:lineRule="auto"/>
        <w:ind w:left="0" w:firstLine="709"/>
        <w:jc w:val="both"/>
        <w:rPr>
          <w:rFonts w:cs="Times New Roman"/>
          <w:lang w:val="ru-RU"/>
        </w:rPr>
      </w:pPr>
      <w:r w:rsidRPr="00046DC2">
        <w:rPr>
          <w:rFonts w:cs="Times New Roman"/>
          <w:lang w:val="ru-RU"/>
        </w:rPr>
        <w:t xml:space="preserve">устойчивость к шуму и выбросам; </w:t>
      </w:r>
    </w:p>
    <w:p w14:paraId="5723BD00" w14:textId="77777777" w:rsidR="00046DC2" w:rsidRPr="00046DC2" w:rsidRDefault="00046DC2">
      <w:pPr>
        <w:numPr>
          <w:ilvl w:val="0"/>
          <w:numId w:val="14"/>
        </w:numPr>
        <w:spacing w:line="360" w:lineRule="auto"/>
        <w:ind w:left="0" w:firstLine="709"/>
        <w:jc w:val="both"/>
        <w:rPr>
          <w:rFonts w:cs="Times New Roman"/>
          <w:lang w:val="ru-RU"/>
        </w:rPr>
      </w:pPr>
      <w:r w:rsidRPr="00046DC2">
        <w:rPr>
          <w:rFonts w:cs="Times New Roman"/>
          <w:lang w:val="ru-RU"/>
        </w:rPr>
        <w:t xml:space="preserve">автоматический учет взаимодействий признаков; </w:t>
      </w:r>
    </w:p>
    <w:p w14:paraId="11169B6B" w14:textId="77777777" w:rsidR="00046DC2" w:rsidRPr="00046DC2" w:rsidRDefault="00046DC2">
      <w:pPr>
        <w:numPr>
          <w:ilvl w:val="0"/>
          <w:numId w:val="14"/>
        </w:numPr>
        <w:spacing w:line="360" w:lineRule="auto"/>
        <w:ind w:left="0" w:firstLine="709"/>
        <w:jc w:val="both"/>
        <w:rPr>
          <w:rFonts w:cs="Times New Roman"/>
          <w:lang w:val="ru-RU"/>
        </w:rPr>
      </w:pPr>
      <w:r w:rsidRPr="00046DC2">
        <w:rPr>
          <w:rFonts w:cs="Times New Roman"/>
          <w:lang w:val="ru-RU"/>
        </w:rPr>
        <w:t xml:space="preserve">снижение риска переобучения по сравнению с одиночным деревом; </w:t>
      </w:r>
    </w:p>
    <w:p w14:paraId="15D04B19" w14:textId="05774CF3" w:rsidR="00046DC2" w:rsidRDefault="00046DC2">
      <w:pPr>
        <w:numPr>
          <w:ilvl w:val="0"/>
          <w:numId w:val="14"/>
        </w:numPr>
        <w:spacing w:line="360" w:lineRule="auto"/>
        <w:ind w:left="0" w:firstLine="709"/>
        <w:jc w:val="both"/>
        <w:rPr>
          <w:rFonts w:cs="Times New Roman"/>
          <w:lang w:val="ru-RU"/>
        </w:rPr>
      </w:pPr>
      <w:r w:rsidRPr="00046DC2">
        <w:rPr>
          <w:rFonts w:cs="Times New Roman"/>
          <w:lang w:val="ru-RU"/>
        </w:rPr>
        <w:t>возможность оценки важности признаков.</w:t>
      </w:r>
    </w:p>
    <w:p w14:paraId="653250A9" w14:textId="13EFCA04" w:rsidR="00046DC2" w:rsidRDefault="00046DC2" w:rsidP="00046DC2">
      <w:pPr>
        <w:pStyle w:val="21"/>
        <w:ind w:firstLine="720"/>
        <w:rPr>
          <w:rFonts w:cs="Times New Roman"/>
          <w:szCs w:val="28"/>
        </w:rPr>
      </w:pPr>
      <w:bookmarkStart w:id="35" w:name="_Toc229918505"/>
      <w:r w:rsidRPr="004C4712">
        <w:rPr>
          <w:rFonts w:cs="Times New Roman"/>
          <w:szCs w:val="28"/>
          <w:lang w:val="ru-RU"/>
        </w:rPr>
        <w:t>6.</w:t>
      </w:r>
      <w:r>
        <w:rPr>
          <w:rFonts w:cs="Times New Roman"/>
          <w:szCs w:val="28"/>
          <w:lang w:val="ru-RU"/>
        </w:rPr>
        <w:t>3</w:t>
      </w:r>
      <w:r w:rsidRPr="004C4712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</w:rPr>
        <w:t xml:space="preserve">H6: </w:t>
      </w:r>
      <w:proofErr w:type="spellStart"/>
      <w:r>
        <w:rPr>
          <w:rFonts w:cs="Times New Roman"/>
          <w:szCs w:val="28"/>
        </w:rPr>
        <w:t>CatBoost</w:t>
      </w:r>
      <w:bookmarkEnd w:id="35"/>
      <w:proofErr w:type="spellEnd"/>
    </w:p>
    <w:p w14:paraId="5110391F" w14:textId="0CC03B3C" w:rsidR="00046DC2" w:rsidRPr="00895650" w:rsidRDefault="00046DC2" w:rsidP="00046DC2">
      <w:pPr>
        <w:spacing w:line="360" w:lineRule="auto"/>
        <w:rPr>
          <w:lang w:val="ru-RU"/>
        </w:rPr>
      </w:pPr>
      <w:r w:rsidRPr="00895650">
        <w:rPr>
          <w:b/>
          <w:bCs/>
          <w:lang w:val="ru-RU"/>
        </w:rPr>
        <w:tab/>
      </w:r>
      <w:r w:rsidRPr="00046DC2">
        <w:rPr>
          <w:lang w:val="ru-RU"/>
        </w:rPr>
        <w:t xml:space="preserve">Гипотеза </w:t>
      </w:r>
      <w:r w:rsidRPr="00046DC2">
        <w:t>H</w:t>
      </w:r>
      <w:r w:rsidRPr="00046DC2">
        <w:rPr>
          <w:lang w:val="ru-RU"/>
        </w:rPr>
        <w:t xml:space="preserve">6 предполагала, что градиентный </w:t>
      </w:r>
      <w:proofErr w:type="spellStart"/>
      <w:r w:rsidRPr="00046DC2">
        <w:rPr>
          <w:lang w:val="ru-RU"/>
        </w:rPr>
        <w:t>бустинг</w:t>
      </w:r>
      <w:proofErr w:type="spellEnd"/>
      <w:r w:rsidRPr="00046DC2">
        <w:rPr>
          <w:lang w:val="ru-RU"/>
        </w:rPr>
        <w:t xml:space="preserve"> сможет лучше обнаруживать сложные комбинации сенсорных отклонений, характерные для класса </w:t>
      </w:r>
      <w:r w:rsidRPr="00046DC2">
        <w:t>Fail</w:t>
      </w:r>
      <w:r w:rsidRPr="00046DC2">
        <w:rPr>
          <w:lang w:val="ru-RU"/>
        </w:rPr>
        <w:t xml:space="preserve">. В производственных процессах дефекты редко определяются одним параметром. Ансамблевые модели </w:t>
      </w:r>
      <w:proofErr w:type="spellStart"/>
      <w:r w:rsidRPr="00046DC2">
        <w:rPr>
          <w:lang w:val="ru-RU"/>
        </w:rPr>
        <w:t>бустинга</w:t>
      </w:r>
      <w:proofErr w:type="spellEnd"/>
      <w:r w:rsidRPr="00046DC2">
        <w:rPr>
          <w:lang w:val="ru-RU"/>
        </w:rPr>
        <w:t xml:space="preserve"> хорошо подходят для выявления подобных взаимодействий признаков.</w:t>
      </w:r>
    </w:p>
    <w:p w14:paraId="2CAEC7AE" w14:textId="76588F74" w:rsidR="00046DC2" w:rsidRPr="00895650" w:rsidRDefault="007A6A4E" w:rsidP="007A6A4E">
      <w:pPr>
        <w:spacing w:line="360" w:lineRule="auto"/>
        <w:rPr>
          <w:lang w:val="ru-RU"/>
        </w:rPr>
      </w:pPr>
      <w:r w:rsidRPr="00895650">
        <w:rPr>
          <w:lang w:val="ru-RU"/>
        </w:rPr>
        <w:tab/>
      </w:r>
      <w:r w:rsidRPr="007A6A4E">
        <w:rPr>
          <w:lang w:val="ru-RU"/>
        </w:rPr>
        <w:t xml:space="preserve">Модель </w:t>
      </w:r>
      <w:proofErr w:type="spellStart"/>
      <w:r w:rsidRPr="007A6A4E">
        <w:t>CatBoost</w:t>
      </w:r>
      <w:proofErr w:type="spellEnd"/>
      <w:r w:rsidRPr="007A6A4E">
        <w:rPr>
          <w:lang w:val="ru-RU"/>
        </w:rPr>
        <w:t xml:space="preserve"> была добавлена в исследование как более мощный ансамблевый алгоритм градиентного </w:t>
      </w:r>
      <w:proofErr w:type="spellStart"/>
      <w:r w:rsidRPr="007A6A4E">
        <w:rPr>
          <w:lang w:val="ru-RU"/>
        </w:rPr>
        <w:t>бустинга</w:t>
      </w:r>
      <w:proofErr w:type="spellEnd"/>
      <w:r w:rsidRPr="007A6A4E">
        <w:rPr>
          <w:lang w:val="ru-RU"/>
        </w:rPr>
        <w:t xml:space="preserve"> над деревьями решений. В </w:t>
      </w:r>
      <w:r w:rsidRPr="007A6A4E">
        <w:rPr>
          <w:lang w:val="ru-RU"/>
        </w:rPr>
        <w:lastRenderedPageBreak/>
        <w:t xml:space="preserve">отличие от одиночного дерева решений и </w:t>
      </w:r>
      <w:r w:rsidRPr="007A6A4E">
        <w:t>Random</w:t>
      </w:r>
      <w:r w:rsidRPr="007A6A4E">
        <w:rPr>
          <w:lang w:val="ru-RU"/>
        </w:rPr>
        <w:t xml:space="preserve"> </w:t>
      </w:r>
      <w:r w:rsidRPr="007A6A4E">
        <w:t>Forest</w:t>
      </w:r>
      <w:r w:rsidRPr="007A6A4E">
        <w:rPr>
          <w:lang w:val="ru-RU"/>
        </w:rPr>
        <w:t xml:space="preserve">, </w:t>
      </w:r>
      <w:proofErr w:type="spellStart"/>
      <w:r w:rsidRPr="007A6A4E">
        <w:t>CatBoost</w:t>
      </w:r>
      <w:proofErr w:type="spellEnd"/>
      <w:r w:rsidRPr="007A6A4E">
        <w:rPr>
          <w:lang w:val="ru-RU"/>
        </w:rPr>
        <w:t xml:space="preserve"> обучает последовательность деревьев, где каждое новое дерево пытается исправить ошибки предыдущих моделей. Такой подход позволяет эффективно выявлять сложные нелинейные зависимости между сенсорными признаками и вероятностью возникновения дефектов.</w:t>
      </w:r>
    </w:p>
    <w:p w14:paraId="33E3255E" w14:textId="02BB181E" w:rsidR="00212D1D" w:rsidRPr="004C4712" w:rsidRDefault="00000000" w:rsidP="00B35F22">
      <w:pPr>
        <w:pStyle w:val="21"/>
        <w:ind w:firstLine="720"/>
        <w:rPr>
          <w:rFonts w:cs="Times New Roman"/>
          <w:lang w:val="ru-RU"/>
        </w:rPr>
      </w:pPr>
      <w:bookmarkStart w:id="36" w:name="_Toc229918506"/>
      <w:r w:rsidRPr="004C4712">
        <w:rPr>
          <w:rFonts w:cs="Times New Roman"/>
          <w:szCs w:val="28"/>
          <w:lang w:val="ru-RU"/>
        </w:rPr>
        <w:t>6.</w:t>
      </w:r>
      <w:r w:rsidR="00046DC2">
        <w:rPr>
          <w:rFonts w:cs="Times New Roman"/>
          <w:szCs w:val="28"/>
          <w:lang w:val="ru-RU"/>
        </w:rPr>
        <w:t>4</w:t>
      </w:r>
      <w:r w:rsidRPr="004C4712">
        <w:rPr>
          <w:rFonts w:cs="Times New Roman"/>
          <w:szCs w:val="28"/>
          <w:lang w:val="ru-RU"/>
        </w:rPr>
        <w:t xml:space="preserve"> Результаты продвинутых моделей</w:t>
      </w:r>
      <w:bookmarkEnd w:id="36"/>
    </w:p>
    <w:p w14:paraId="410F8D88" w14:textId="0CB5803D" w:rsidR="00282C58" w:rsidRDefault="00000000" w:rsidP="00B35F22">
      <w:pPr>
        <w:spacing w:line="360" w:lineRule="auto"/>
        <w:rPr>
          <w:rFonts w:cs="Times New Roman"/>
          <w:szCs w:val="28"/>
          <w:lang w:val="ru-RU"/>
        </w:rPr>
      </w:pPr>
      <w:r w:rsidRPr="00B35F22">
        <w:rPr>
          <w:rFonts w:cs="Times New Roman"/>
          <w:szCs w:val="28"/>
          <w:lang w:val="ru-RU"/>
        </w:rPr>
        <w:t xml:space="preserve">Таблица 6 — Лучшие результаты продвинутых моделей на </w:t>
      </w:r>
      <w:r w:rsidRPr="00B35F22">
        <w:rPr>
          <w:rFonts w:cs="Times New Roman"/>
          <w:szCs w:val="28"/>
        </w:rPr>
        <w:t>cross</w:t>
      </w:r>
      <w:r w:rsidRPr="00B35F22">
        <w:rPr>
          <w:rFonts w:cs="Times New Roman"/>
          <w:szCs w:val="28"/>
          <w:lang w:val="ru-RU"/>
        </w:rPr>
        <w:t>-</w:t>
      </w:r>
      <w:r w:rsidRPr="00B35F22">
        <w:rPr>
          <w:rFonts w:cs="Times New Roman"/>
          <w:szCs w:val="28"/>
        </w:rPr>
        <w:t>validation</w:t>
      </w:r>
    </w:p>
    <w:tbl>
      <w:tblPr>
        <w:tblStyle w:val="aff0"/>
        <w:tblpPr w:leftFromText="180" w:rightFromText="180" w:vertAnchor="text" w:horzAnchor="margin" w:tblpY="35"/>
        <w:tblW w:w="0" w:type="auto"/>
        <w:tblLook w:val="04A0" w:firstRow="1" w:lastRow="0" w:firstColumn="1" w:lastColumn="0" w:noHBand="0" w:noVBand="1"/>
      </w:tblPr>
      <w:tblGrid>
        <w:gridCol w:w="1738"/>
        <w:gridCol w:w="1689"/>
        <w:gridCol w:w="1563"/>
        <w:gridCol w:w="1563"/>
        <w:gridCol w:w="1563"/>
        <w:gridCol w:w="1563"/>
      </w:tblGrid>
      <w:tr w:rsidR="00282C58" w:rsidRPr="004C4712" w14:paraId="2A67E065" w14:textId="77777777" w:rsidTr="00282C58">
        <w:tc>
          <w:tcPr>
            <w:tcW w:w="1738" w:type="dxa"/>
          </w:tcPr>
          <w:p w14:paraId="11155FF0" w14:textId="77777777" w:rsidR="00282C58" w:rsidRPr="00B35F22" w:rsidRDefault="00282C58" w:rsidP="00282C58">
            <w:pPr>
              <w:spacing w:line="360" w:lineRule="auto"/>
              <w:jc w:val="center"/>
              <w:rPr>
                <w:rFonts w:cs="Times New Roman"/>
              </w:rPr>
            </w:pPr>
            <w:proofErr w:type="spellStart"/>
            <w:r w:rsidRPr="00B35F22">
              <w:rPr>
                <w:rFonts w:cs="Times New Roman"/>
                <w:sz w:val="22"/>
              </w:rPr>
              <w:t>Алгоритм</w:t>
            </w:r>
            <w:proofErr w:type="spellEnd"/>
          </w:p>
        </w:tc>
        <w:tc>
          <w:tcPr>
            <w:tcW w:w="1689" w:type="dxa"/>
          </w:tcPr>
          <w:p w14:paraId="7C0E35D4" w14:textId="77777777" w:rsidR="00282C58" w:rsidRPr="00B35F22" w:rsidRDefault="00282C58" w:rsidP="00282C58">
            <w:pPr>
              <w:spacing w:line="360" w:lineRule="auto"/>
              <w:jc w:val="center"/>
              <w:rPr>
                <w:rFonts w:cs="Times New Roman"/>
              </w:rPr>
            </w:pPr>
            <w:r w:rsidRPr="00B35F22">
              <w:rPr>
                <w:rFonts w:cs="Times New Roman"/>
                <w:sz w:val="22"/>
              </w:rPr>
              <w:t>Balanced Accuracy</w:t>
            </w:r>
          </w:p>
        </w:tc>
        <w:tc>
          <w:tcPr>
            <w:tcW w:w="1563" w:type="dxa"/>
          </w:tcPr>
          <w:p w14:paraId="4833F655" w14:textId="77777777" w:rsidR="00282C58" w:rsidRPr="00B35F22" w:rsidRDefault="00282C58" w:rsidP="00282C58">
            <w:pPr>
              <w:spacing w:line="360" w:lineRule="auto"/>
              <w:jc w:val="center"/>
              <w:rPr>
                <w:rFonts w:cs="Times New Roman"/>
              </w:rPr>
            </w:pPr>
            <w:r w:rsidRPr="00B35F22">
              <w:rPr>
                <w:rFonts w:cs="Times New Roman"/>
                <w:sz w:val="22"/>
              </w:rPr>
              <w:t>BER</w:t>
            </w:r>
          </w:p>
        </w:tc>
        <w:tc>
          <w:tcPr>
            <w:tcW w:w="1563" w:type="dxa"/>
          </w:tcPr>
          <w:p w14:paraId="0C7DFF83" w14:textId="77777777" w:rsidR="00282C58" w:rsidRPr="00B35F22" w:rsidRDefault="00282C58" w:rsidP="00282C58">
            <w:pPr>
              <w:spacing w:line="360" w:lineRule="auto"/>
              <w:jc w:val="center"/>
              <w:rPr>
                <w:rFonts w:cs="Times New Roman"/>
              </w:rPr>
            </w:pPr>
            <w:r w:rsidRPr="00B35F22">
              <w:rPr>
                <w:rFonts w:cs="Times New Roman"/>
                <w:sz w:val="22"/>
              </w:rPr>
              <w:t>Recall Fail</w:t>
            </w:r>
          </w:p>
        </w:tc>
        <w:tc>
          <w:tcPr>
            <w:tcW w:w="1563" w:type="dxa"/>
          </w:tcPr>
          <w:p w14:paraId="58BFF5E4" w14:textId="77777777" w:rsidR="00282C58" w:rsidRPr="00B35F22" w:rsidRDefault="00282C58" w:rsidP="00282C58">
            <w:pPr>
              <w:spacing w:line="360" w:lineRule="auto"/>
              <w:jc w:val="center"/>
              <w:rPr>
                <w:rFonts w:cs="Times New Roman"/>
              </w:rPr>
            </w:pPr>
            <w:r w:rsidRPr="00B35F22">
              <w:rPr>
                <w:rFonts w:cs="Times New Roman"/>
                <w:sz w:val="22"/>
              </w:rPr>
              <w:t>F1 Fail</w:t>
            </w:r>
          </w:p>
        </w:tc>
        <w:tc>
          <w:tcPr>
            <w:tcW w:w="1563" w:type="dxa"/>
          </w:tcPr>
          <w:p w14:paraId="57491999" w14:textId="77777777" w:rsidR="00282C58" w:rsidRPr="00B35F22" w:rsidRDefault="00282C58" w:rsidP="00282C58">
            <w:pPr>
              <w:spacing w:line="360" w:lineRule="auto"/>
              <w:jc w:val="center"/>
              <w:rPr>
                <w:rFonts w:cs="Times New Roman"/>
              </w:rPr>
            </w:pPr>
            <w:r w:rsidRPr="00B35F22">
              <w:rPr>
                <w:rFonts w:cs="Times New Roman"/>
                <w:sz w:val="22"/>
              </w:rPr>
              <w:t>ROC AUC</w:t>
            </w:r>
          </w:p>
        </w:tc>
      </w:tr>
      <w:tr w:rsidR="00282C58" w:rsidRPr="004C4712" w14:paraId="7AFB11ED" w14:textId="77777777" w:rsidTr="00282C58">
        <w:tc>
          <w:tcPr>
            <w:tcW w:w="1738" w:type="dxa"/>
          </w:tcPr>
          <w:p w14:paraId="6E18460D" w14:textId="77777777" w:rsidR="00282C58" w:rsidRPr="004C4712" w:rsidRDefault="00282C58" w:rsidP="00282C58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CatBoost</w:t>
            </w:r>
            <w:proofErr w:type="spellEnd"/>
          </w:p>
        </w:tc>
        <w:tc>
          <w:tcPr>
            <w:tcW w:w="1689" w:type="dxa"/>
            <w:vAlign w:val="center"/>
          </w:tcPr>
          <w:p w14:paraId="344445E0" w14:textId="77777777" w:rsidR="00282C58" w:rsidRPr="0016740A" w:rsidRDefault="00282C58" w:rsidP="00282C58">
            <w:pPr>
              <w:spacing w:line="360" w:lineRule="auto"/>
              <w:jc w:val="center"/>
              <w:rPr>
                <w:rFonts w:cs="Times New Roman"/>
                <w:color w:val="000000" w:themeColor="text1"/>
                <w:sz w:val="22"/>
              </w:rPr>
            </w:pPr>
            <w:r w:rsidRPr="0016740A">
              <w:rPr>
                <w:rFonts w:cs="Times New Roman"/>
                <w:color w:val="000000" w:themeColor="text1"/>
                <w:sz w:val="22"/>
              </w:rPr>
              <w:t>0.5854</w:t>
            </w:r>
          </w:p>
        </w:tc>
        <w:tc>
          <w:tcPr>
            <w:tcW w:w="1563" w:type="dxa"/>
            <w:vAlign w:val="center"/>
          </w:tcPr>
          <w:p w14:paraId="3A39849B" w14:textId="77777777" w:rsidR="00282C58" w:rsidRPr="0016740A" w:rsidRDefault="00282C58" w:rsidP="00282C58">
            <w:pPr>
              <w:spacing w:line="360" w:lineRule="auto"/>
              <w:jc w:val="center"/>
              <w:rPr>
                <w:rFonts w:cs="Times New Roman"/>
                <w:color w:val="000000" w:themeColor="text1"/>
                <w:sz w:val="22"/>
              </w:rPr>
            </w:pPr>
            <w:r w:rsidRPr="0016740A">
              <w:rPr>
                <w:rFonts w:cs="Times New Roman"/>
                <w:color w:val="000000" w:themeColor="text1"/>
                <w:sz w:val="22"/>
              </w:rPr>
              <w:t>0.4146</w:t>
            </w:r>
          </w:p>
        </w:tc>
        <w:tc>
          <w:tcPr>
            <w:tcW w:w="1563" w:type="dxa"/>
            <w:vAlign w:val="center"/>
          </w:tcPr>
          <w:p w14:paraId="4BA10D2B" w14:textId="77777777" w:rsidR="00282C58" w:rsidRPr="0016740A" w:rsidRDefault="00282C58" w:rsidP="00282C58">
            <w:pPr>
              <w:spacing w:line="360" w:lineRule="auto"/>
              <w:jc w:val="center"/>
              <w:rPr>
                <w:rFonts w:cs="Times New Roman"/>
                <w:color w:val="000000" w:themeColor="text1"/>
                <w:sz w:val="22"/>
              </w:rPr>
            </w:pPr>
            <w:r w:rsidRPr="0016740A">
              <w:rPr>
                <w:rFonts w:cs="Times New Roman"/>
                <w:color w:val="000000" w:themeColor="text1"/>
                <w:sz w:val="22"/>
              </w:rPr>
              <w:t>0.2750</w:t>
            </w:r>
          </w:p>
        </w:tc>
        <w:tc>
          <w:tcPr>
            <w:tcW w:w="1563" w:type="dxa"/>
            <w:vAlign w:val="center"/>
          </w:tcPr>
          <w:p w14:paraId="7C8302CF" w14:textId="77777777" w:rsidR="00282C58" w:rsidRPr="0016740A" w:rsidRDefault="00282C58" w:rsidP="00282C58">
            <w:pPr>
              <w:spacing w:line="360" w:lineRule="auto"/>
              <w:jc w:val="center"/>
              <w:rPr>
                <w:rFonts w:cs="Times New Roman"/>
                <w:color w:val="000000" w:themeColor="text1"/>
                <w:sz w:val="22"/>
              </w:rPr>
            </w:pPr>
            <w:r w:rsidRPr="0016740A">
              <w:rPr>
                <w:rFonts w:cs="Times New Roman"/>
                <w:color w:val="000000" w:themeColor="text1"/>
                <w:sz w:val="22"/>
              </w:rPr>
              <w:t>0.1972</w:t>
            </w:r>
          </w:p>
        </w:tc>
        <w:tc>
          <w:tcPr>
            <w:tcW w:w="1563" w:type="dxa"/>
            <w:vAlign w:val="center"/>
          </w:tcPr>
          <w:p w14:paraId="490FB762" w14:textId="77777777" w:rsidR="00282C58" w:rsidRPr="0016740A" w:rsidRDefault="00282C58" w:rsidP="00282C58">
            <w:pPr>
              <w:spacing w:line="360" w:lineRule="auto"/>
              <w:jc w:val="center"/>
              <w:rPr>
                <w:rFonts w:cs="Times New Roman"/>
                <w:color w:val="000000" w:themeColor="text1"/>
                <w:sz w:val="22"/>
              </w:rPr>
            </w:pPr>
            <w:r w:rsidRPr="0016740A">
              <w:rPr>
                <w:rFonts w:cs="Times New Roman"/>
                <w:color w:val="000000" w:themeColor="text1"/>
                <w:sz w:val="22"/>
              </w:rPr>
              <w:t>0.6772</w:t>
            </w:r>
          </w:p>
        </w:tc>
      </w:tr>
      <w:tr w:rsidR="00282C58" w:rsidRPr="004C4712" w14:paraId="103885A6" w14:textId="77777777" w:rsidTr="00282C58">
        <w:tc>
          <w:tcPr>
            <w:tcW w:w="1738" w:type="dxa"/>
          </w:tcPr>
          <w:p w14:paraId="0CEB9D73" w14:textId="77777777" w:rsidR="00282C58" w:rsidRPr="004C4712" w:rsidRDefault="00282C58" w:rsidP="00282C58">
            <w:pPr>
              <w:spacing w:line="360" w:lineRule="auto"/>
              <w:jc w:val="center"/>
              <w:rPr>
                <w:rFonts w:cs="Times New Roman"/>
              </w:rPr>
            </w:pPr>
            <w:r w:rsidRPr="004C4712">
              <w:rPr>
                <w:rFonts w:cs="Times New Roman"/>
                <w:sz w:val="22"/>
              </w:rPr>
              <w:t>Decision Tree</w:t>
            </w:r>
          </w:p>
        </w:tc>
        <w:tc>
          <w:tcPr>
            <w:tcW w:w="1689" w:type="dxa"/>
            <w:vAlign w:val="center"/>
          </w:tcPr>
          <w:p w14:paraId="4603EB11" w14:textId="77777777" w:rsidR="00282C58" w:rsidRPr="0016740A" w:rsidRDefault="00282C58" w:rsidP="00282C58">
            <w:pPr>
              <w:spacing w:line="360" w:lineRule="auto"/>
              <w:jc w:val="center"/>
              <w:rPr>
                <w:rFonts w:cs="Times New Roman"/>
                <w:color w:val="000000" w:themeColor="text1"/>
                <w:sz w:val="22"/>
              </w:rPr>
            </w:pPr>
            <w:r w:rsidRPr="0016740A">
              <w:rPr>
                <w:rFonts w:cs="Times New Roman"/>
                <w:color w:val="000000" w:themeColor="text1"/>
                <w:sz w:val="22"/>
              </w:rPr>
              <w:t>0.6307</w:t>
            </w:r>
          </w:p>
        </w:tc>
        <w:tc>
          <w:tcPr>
            <w:tcW w:w="1563" w:type="dxa"/>
            <w:vAlign w:val="center"/>
          </w:tcPr>
          <w:p w14:paraId="1F5DBE0C" w14:textId="77777777" w:rsidR="00282C58" w:rsidRPr="0016740A" w:rsidRDefault="00282C58" w:rsidP="00282C58">
            <w:pPr>
              <w:spacing w:line="360" w:lineRule="auto"/>
              <w:jc w:val="center"/>
              <w:rPr>
                <w:rFonts w:cs="Times New Roman"/>
                <w:color w:val="000000" w:themeColor="text1"/>
                <w:sz w:val="22"/>
              </w:rPr>
            </w:pPr>
            <w:r w:rsidRPr="0016740A">
              <w:rPr>
                <w:rFonts w:cs="Times New Roman"/>
                <w:color w:val="000000" w:themeColor="text1"/>
                <w:sz w:val="22"/>
              </w:rPr>
              <w:t>0.3693</w:t>
            </w:r>
          </w:p>
        </w:tc>
        <w:tc>
          <w:tcPr>
            <w:tcW w:w="1563" w:type="dxa"/>
            <w:vAlign w:val="center"/>
          </w:tcPr>
          <w:p w14:paraId="6A50A826" w14:textId="77777777" w:rsidR="00282C58" w:rsidRPr="0016740A" w:rsidRDefault="00282C58" w:rsidP="00282C58">
            <w:pPr>
              <w:spacing w:line="360" w:lineRule="auto"/>
              <w:jc w:val="center"/>
              <w:rPr>
                <w:rFonts w:cs="Times New Roman"/>
                <w:color w:val="000000" w:themeColor="text1"/>
                <w:sz w:val="22"/>
              </w:rPr>
            </w:pPr>
            <w:r w:rsidRPr="0016740A">
              <w:rPr>
                <w:rFonts w:cs="Times New Roman"/>
                <w:color w:val="000000" w:themeColor="text1"/>
                <w:sz w:val="22"/>
              </w:rPr>
              <w:t>0.5529</w:t>
            </w:r>
          </w:p>
        </w:tc>
        <w:tc>
          <w:tcPr>
            <w:tcW w:w="1563" w:type="dxa"/>
            <w:vAlign w:val="center"/>
          </w:tcPr>
          <w:p w14:paraId="334FB92F" w14:textId="77777777" w:rsidR="00282C58" w:rsidRPr="0016740A" w:rsidRDefault="00282C58" w:rsidP="00282C58">
            <w:pPr>
              <w:spacing w:line="360" w:lineRule="auto"/>
              <w:jc w:val="center"/>
              <w:rPr>
                <w:rFonts w:cs="Times New Roman"/>
                <w:color w:val="000000" w:themeColor="text1"/>
                <w:sz w:val="22"/>
              </w:rPr>
            </w:pPr>
            <w:r w:rsidRPr="0016740A">
              <w:rPr>
                <w:rFonts w:cs="Times New Roman"/>
                <w:color w:val="000000" w:themeColor="text1"/>
                <w:sz w:val="22"/>
              </w:rPr>
              <w:t>0.1942</w:t>
            </w:r>
          </w:p>
        </w:tc>
        <w:tc>
          <w:tcPr>
            <w:tcW w:w="1563" w:type="dxa"/>
            <w:vAlign w:val="center"/>
          </w:tcPr>
          <w:p w14:paraId="148011D3" w14:textId="77777777" w:rsidR="00282C58" w:rsidRPr="0016740A" w:rsidRDefault="00282C58" w:rsidP="00282C58">
            <w:pPr>
              <w:spacing w:line="360" w:lineRule="auto"/>
              <w:jc w:val="center"/>
              <w:rPr>
                <w:rFonts w:cs="Times New Roman"/>
                <w:color w:val="000000" w:themeColor="text1"/>
                <w:sz w:val="22"/>
              </w:rPr>
            </w:pPr>
            <w:r w:rsidRPr="0016740A">
              <w:rPr>
                <w:rFonts w:cs="Times New Roman"/>
                <w:color w:val="000000" w:themeColor="text1"/>
                <w:sz w:val="22"/>
              </w:rPr>
              <w:t>0.6490</w:t>
            </w:r>
          </w:p>
        </w:tc>
      </w:tr>
      <w:tr w:rsidR="00282C58" w:rsidRPr="004C4712" w14:paraId="79A18E6B" w14:textId="77777777" w:rsidTr="00282C58">
        <w:tc>
          <w:tcPr>
            <w:tcW w:w="1738" w:type="dxa"/>
          </w:tcPr>
          <w:p w14:paraId="636BFB68" w14:textId="77777777" w:rsidR="00282C58" w:rsidRPr="004C4712" w:rsidRDefault="00282C58" w:rsidP="00282C58">
            <w:pPr>
              <w:spacing w:line="360" w:lineRule="auto"/>
              <w:jc w:val="center"/>
              <w:rPr>
                <w:rFonts w:cs="Times New Roman"/>
              </w:rPr>
            </w:pPr>
            <w:r w:rsidRPr="004C4712">
              <w:rPr>
                <w:rFonts w:cs="Times New Roman"/>
                <w:sz w:val="22"/>
              </w:rPr>
              <w:t>Random Forest</w:t>
            </w:r>
          </w:p>
        </w:tc>
        <w:tc>
          <w:tcPr>
            <w:tcW w:w="1689" w:type="dxa"/>
            <w:vAlign w:val="center"/>
          </w:tcPr>
          <w:p w14:paraId="4098B746" w14:textId="77777777" w:rsidR="00282C58" w:rsidRPr="0016740A" w:rsidRDefault="00282C58" w:rsidP="00282C58">
            <w:pPr>
              <w:spacing w:line="360" w:lineRule="auto"/>
              <w:jc w:val="center"/>
              <w:rPr>
                <w:rFonts w:cs="Times New Roman"/>
                <w:color w:val="000000" w:themeColor="text1"/>
                <w:sz w:val="22"/>
              </w:rPr>
            </w:pPr>
            <w:r w:rsidRPr="0016740A">
              <w:rPr>
                <w:rFonts w:cs="Times New Roman"/>
                <w:color w:val="000000" w:themeColor="text1"/>
                <w:sz w:val="22"/>
              </w:rPr>
              <w:t>0.5791</w:t>
            </w:r>
          </w:p>
        </w:tc>
        <w:tc>
          <w:tcPr>
            <w:tcW w:w="1563" w:type="dxa"/>
            <w:vAlign w:val="center"/>
          </w:tcPr>
          <w:p w14:paraId="3DBBC0E3" w14:textId="77777777" w:rsidR="00282C58" w:rsidRPr="0016740A" w:rsidRDefault="00282C58" w:rsidP="00282C58">
            <w:pPr>
              <w:spacing w:line="360" w:lineRule="auto"/>
              <w:jc w:val="center"/>
              <w:rPr>
                <w:rFonts w:cs="Times New Roman"/>
                <w:color w:val="000000" w:themeColor="text1"/>
                <w:sz w:val="22"/>
              </w:rPr>
            </w:pPr>
            <w:r w:rsidRPr="0016740A">
              <w:rPr>
                <w:rFonts w:cs="Times New Roman"/>
                <w:color w:val="000000" w:themeColor="text1"/>
                <w:sz w:val="22"/>
              </w:rPr>
              <w:t>0.4209</w:t>
            </w:r>
          </w:p>
        </w:tc>
        <w:tc>
          <w:tcPr>
            <w:tcW w:w="1563" w:type="dxa"/>
            <w:vAlign w:val="center"/>
          </w:tcPr>
          <w:p w14:paraId="66E390BD" w14:textId="77777777" w:rsidR="00282C58" w:rsidRPr="0016740A" w:rsidRDefault="00282C58" w:rsidP="00282C58">
            <w:pPr>
              <w:spacing w:line="360" w:lineRule="auto"/>
              <w:jc w:val="center"/>
              <w:rPr>
                <w:rFonts w:cs="Times New Roman"/>
                <w:color w:val="000000" w:themeColor="text1"/>
                <w:sz w:val="22"/>
              </w:rPr>
            </w:pPr>
            <w:r w:rsidRPr="0016740A">
              <w:rPr>
                <w:rFonts w:cs="Times New Roman"/>
                <w:color w:val="000000" w:themeColor="text1"/>
                <w:sz w:val="22"/>
              </w:rPr>
              <w:t>0.2735</w:t>
            </w:r>
          </w:p>
        </w:tc>
        <w:tc>
          <w:tcPr>
            <w:tcW w:w="1563" w:type="dxa"/>
            <w:vAlign w:val="center"/>
          </w:tcPr>
          <w:p w14:paraId="43349F6A" w14:textId="77777777" w:rsidR="00282C58" w:rsidRPr="0016740A" w:rsidRDefault="00282C58" w:rsidP="00282C58">
            <w:pPr>
              <w:spacing w:line="360" w:lineRule="auto"/>
              <w:jc w:val="center"/>
              <w:rPr>
                <w:rFonts w:cs="Times New Roman"/>
                <w:color w:val="000000" w:themeColor="text1"/>
                <w:sz w:val="22"/>
              </w:rPr>
            </w:pPr>
            <w:r w:rsidRPr="0016740A">
              <w:rPr>
                <w:rFonts w:cs="Times New Roman"/>
                <w:color w:val="000000" w:themeColor="text1"/>
                <w:sz w:val="22"/>
              </w:rPr>
              <w:t>0.1857</w:t>
            </w:r>
          </w:p>
        </w:tc>
        <w:tc>
          <w:tcPr>
            <w:tcW w:w="1563" w:type="dxa"/>
            <w:vAlign w:val="center"/>
          </w:tcPr>
          <w:p w14:paraId="54D48FE8" w14:textId="77777777" w:rsidR="00282C58" w:rsidRPr="0016740A" w:rsidRDefault="00282C58" w:rsidP="00282C58">
            <w:pPr>
              <w:spacing w:line="360" w:lineRule="auto"/>
              <w:jc w:val="center"/>
              <w:rPr>
                <w:rFonts w:cs="Times New Roman"/>
                <w:color w:val="000000" w:themeColor="text1"/>
                <w:sz w:val="22"/>
              </w:rPr>
            </w:pPr>
            <w:r w:rsidRPr="0016740A">
              <w:rPr>
                <w:rFonts w:cs="Times New Roman"/>
                <w:color w:val="000000" w:themeColor="text1"/>
                <w:sz w:val="22"/>
              </w:rPr>
              <w:t>0.6942</w:t>
            </w:r>
          </w:p>
        </w:tc>
      </w:tr>
    </w:tbl>
    <w:p w14:paraId="376B824E" w14:textId="382A23D9" w:rsidR="00212D1D" w:rsidRPr="004C4712" w:rsidRDefault="007E44CE" w:rsidP="00A375E5">
      <w:pPr>
        <w:pStyle w:val="1"/>
        <w:ind w:left="720"/>
        <w:rPr>
          <w:rFonts w:ascii="Times New Roman" w:hAnsi="Times New Roman" w:cs="Times New Roman"/>
          <w:lang w:val="ru-RU"/>
        </w:rPr>
      </w:pPr>
      <w:bookmarkStart w:id="37" w:name="_Toc229918507"/>
      <w:r>
        <w:rPr>
          <w:rFonts w:ascii="Times New Roman" w:hAnsi="Times New Roman" w:cs="Times New Roman"/>
        </w:rPr>
        <w:t>7</w:t>
      </w:r>
      <w:r w:rsidRPr="004C4712">
        <w:rPr>
          <w:rFonts w:ascii="Times New Roman" w:hAnsi="Times New Roman" w:cs="Times New Roman"/>
          <w:lang w:val="ru-RU"/>
        </w:rPr>
        <w:t xml:space="preserve"> Инженерия признаков</w:t>
      </w:r>
      <w:bookmarkEnd w:id="37"/>
    </w:p>
    <w:p w14:paraId="24B9D157" w14:textId="080C5E76" w:rsidR="00A375E5" w:rsidRPr="008B4FAE" w:rsidRDefault="007E44CE" w:rsidP="008B4FAE">
      <w:pPr>
        <w:pStyle w:val="21"/>
        <w:ind w:left="720"/>
        <w:rPr>
          <w:rFonts w:cs="Times New Roman"/>
          <w:szCs w:val="28"/>
        </w:rPr>
      </w:pPr>
      <w:bookmarkStart w:id="38" w:name="_Toc229918508"/>
      <w:r>
        <w:rPr>
          <w:rFonts w:cs="Times New Roman"/>
          <w:szCs w:val="28"/>
        </w:rPr>
        <w:t>7</w:t>
      </w:r>
      <w:r w:rsidRPr="004C4712">
        <w:rPr>
          <w:rFonts w:cs="Times New Roman"/>
          <w:szCs w:val="28"/>
          <w:lang w:val="ru-RU"/>
        </w:rPr>
        <w:t>.1 Созданные признаки</w:t>
      </w:r>
      <w:bookmarkEnd w:id="38"/>
    </w:p>
    <w:p w14:paraId="77D14489" w14:textId="6535DDB1" w:rsidR="00212D1D" w:rsidRPr="004C4712" w:rsidRDefault="00000000">
      <w:pPr>
        <w:pStyle w:val="ae"/>
        <w:numPr>
          <w:ilvl w:val="1"/>
          <w:numId w:val="15"/>
        </w:numPr>
        <w:spacing w:line="360" w:lineRule="auto"/>
        <w:ind w:left="0" w:firstLine="709"/>
        <w:jc w:val="both"/>
        <w:rPr>
          <w:rFonts w:cs="Times New Roman"/>
          <w:lang w:val="ru-RU"/>
        </w:rPr>
      </w:pPr>
      <w:r w:rsidRPr="004C4712">
        <w:rPr>
          <w:rFonts w:cs="Times New Roman"/>
          <w:szCs w:val="28"/>
        </w:rPr>
        <w:t>missing</w:t>
      </w:r>
      <w:r w:rsidRPr="004C4712">
        <w:rPr>
          <w:rFonts w:cs="Times New Roman"/>
          <w:szCs w:val="28"/>
          <w:lang w:val="ru-RU"/>
        </w:rPr>
        <w:t>_</w:t>
      </w:r>
      <w:r w:rsidRPr="004C4712">
        <w:rPr>
          <w:rFonts w:cs="Times New Roman"/>
          <w:szCs w:val="28"/>
        </w:rPr>
        <w:t>count</w:t>
      </w:r>
      <w:r w:rsidRPr="004C4712">
        <w:rPr>
          <w:rFonts w:cs="Times New Roman"/>
          <w:szCs w:val="28"/>
          <w:lang w:val="ru-RU"/>
        </w:rPr>
        <w:t xml:space="preserve"> — количество пропусков в строке;</w:t>
      </w:r>
    </w:p>
    <w:p w14:paraId="323F25A5" w14:textId="73B6C656" w:rsidR="00212D1D" w:rsidRPr="004C4712" w:rsidRDefault="00000000">
      <w:pPr>
        <w:pStyle w:val="ae"/>
        <w:numPr>
          <w:ilvl w:val="1"/>
          <w:numId w:val="15"/>
        </w:numPr>
        <w:spacing w:line="360" w:lineRule="auto"/>
        <w:ind w:left="0" w:firstLine="709"/>
        <w:jc w:val="both"/>
        <w:rPr>
          <w:rFonts w:cs="Times New Roman"/>
          <w:lang w:val="ru-RU"/>
        </w:rPr>
      </w:pPr>
      <w:r w:rsidRPr="004C4712">
        <w:rPr>
          <w:rFonts w:cs="Times New Roman"/>
          <w:szCs w:val="28"/>
        </w:rPr>
        <w:t>missing</w:t>
      </w:r>
      <w:r w:rsidRPr="004C4712">
        <w:rPr>
          <w:rFonts w:cs="Times New Roman"/>
          <w:szCs w:val="28"/>
          <w:lang w:val="ru-RU"/>
        </w:rPr>
        <w:t>_</w:t>
      </w:r>
      <w:r w:rsidRPr="004C4712">
        <w:rPr>
          <w:rFonts w:cs="Times New Roman"/>
          <w:szCs w:val="28"/>
        </w:rPr>
        <w:t>rate</w:t>
      </w:r>
      <w:r w:rsidRPr="004C4712">
        <w:rPr>
          <w:rFonts w:cs="Times New Roman"/>
          <w:szCs w:val="28"/>
          <w:lang w:val="ru-RU"/>
        </w:rPr>
        <w:t xml:space="preserve"> — доля пропущенных значений в строке;</w:t>
      </w:r>
    </w:p>
    <w:p w14:paraId="3B93F7BE" w14:textId="4DBC0D32" w:rsidR="00212D1D" w:rsidRPr="004C4712" w:rsidRDefault="00000000">
      <w:pPr>
        <w:pStyle w:val="ae"/>
        <w:numPr>
          <w:ilvl w:val="1"/>
          <w:numId w:val="15"/>
        </w:numPr>
        <w:spacing w:line="360" w:lineRule="auto"/>
        <w:ind w:left="0" w:firstLine="709"/>
        <w:jc w:val="both"/>
        <w:rPr>
          <w:rFonts w:cs="Times New Roman"/>
          <w:lang w:val="ru-RU"/>
        </w:rPr>
      </w:pPr>
      <w:r w:rsidRPr="004C4712">
        <w:rPr>
          <w:rFonts w:cs="Times New Roman"/>
          <w:szCs w:val="28"/>
        </w:rPr>
        <w:t>mean</w:t>
      </w:r>
      <w:r w:rsidRPr="004C4712">
        <w:rPr>
          <w:rFonts w:cs="Times New Roman"/>
          <w:szCs w:val="28"/>
          <w:lang w:val="ru-RU"/>
        </w:rPr>
        <w:t>_</w:t>
      </w:r>
      <w:r w:rsidRPr="004C4712">
        <w:rPr>
          <w:rFonts w:cs="Times New Roman"/>
          <w:szCs w:val="28"/>
        </w:rPr>
        <w:t>abs</w:t>
      </w:r>
      <w:r w:rsidRPr="004C4712">
        <w:rPr>
          <w:rFonts w:cs="Times New Roman"/>
          <w:szCs w:val="28"/>
          <w:lang w:val="ru-RU"/>
        </w:rPr>
        <w:t>_</w:t>
      </w:r>
      <w:r w:rsidRPr="004C4712">
        <w:rPr>
          <w:rFonts w:cs="Times New Roman"/>
          <w:szCs w:val="28"/>
        </w:rPr>
        <w:t>z</w:t>
      </w:r>
      <w:r w:rsidRPr="004C4712">
        <w:rPr>
          <w:rFonts w:cs="Times New Roman"/>
          <w:szCs w:val="28"/>
          <w:lang w:val="ru-RU"/>
        </w:rPr>
        <w:t xml:space="preserve"> — среднее абсолютное </w:t>
      </w:r>
      <w:r w:rsidRPr="004C4712">
        <w:rPr>
          <w:rFonts w:cs="Times New Roman"/>
          <w:szCs w:val="28"/>
        </w:rPr>
        <w:t>z</w:t>
      </w:r>
      <w:r w:rsidRPr="004C4712">
        <w:rPr>
          <w:rFonts w:cs="Times New Roman"/>
          <w:szCs w:val="28"/>
          <w:lang w:val="ru-RU"/>
        </w:rPr>
        <w:t>-отклонение по признакам;</w:t>
      </w:r>
    </w:p>
    <w:p w14:paraId="369414D5" w14:textId="083BBF7A" w:rsidR="00212D1D" w:rsidRPr="004C4712" w:rsidRDefault="00000000">
      <w:pPr>
        <w:pStyle w:val="ae"/>
        <w:numPr>
          <w:ilvl w:val="1"/>
          <w:numId w:val="15"/>
        </w:numPr>
        <w:spacing w:line="360" w:lineRule="auto"/>
        <w:ind w:left="0" w:firstLine="709"/>
        <w:jc w:val="both"/>
        <w:rPr>
          <w:rFonts w:cs="Times New Roman"/>
          <w:lang w:val="ru-RU"/>
        </w:rPr>
      </w:pPr>
      <w:r w:rsidRPr="004C4712">
        <w:rPr>
          <w:rFonts w:cs="Times New Roman"/>
          <w:szCs w:val="28"/>
        </w:rPr>
        <w:t>max</w:t>
      </w:r>
      <w:r w:rsidRPr="004C4712">
        <w:rPr>
          <w:rFonts w:cs="Times New Roman"/>
          <w:szCs w:val="28"/>
          <w:lang w:val="ru-RU"/>
        </w:rPr>
        <w:t>_</w:t>
      </w:r>
      <w:r w:rsidRPr="004C4712">
        <w:rPr>
          <w:rFonts w:cs="Times New Roman"/>
          <w:szCs w:val="28"/>
        </w:rPr>
        <w:t>abs</w:t>
      </w:r>
      <w:r w:rsidRPr="004C4712">
        <w:rPr>
          <w:rFonts w:cs="Times New Roman"/>
          <w:szCs w:val="28"/>
          <w:lang w:val="ru-RU"/>
        </w:rPr>
        <w:t>_</w:t>
      </w:r>
      <w:r w:rsidRPr="004C4712">
        <w:rPr>
          <w:rFonts w:cs="Times New Roman"/>
          <w:szCs w:val="28"/>
        </w:rPr>
        <w:t>z</w:t>
      </w:r>
      <w:r w:rsidRPr="004C4712">
        <w:rPr>
          <w:rFonts w:cs="Times New Roman"/>
          <w:szCs w:val="28"/>
          <w:lang w:val="ru-RU"/>
        </w:rPr>
        <w:t xml:space="preserve"> — максимальное абсолютное </w:t>
      </w:r>
      <w:r w:rsidRPr="004C4712">
        <w:rPr>
          <w:rFonts w:cs="Times New Roman"/>
          <w:szCs w:val="28"/>
        </w:rPr>
        <w:t>z</w:t>
      </w:r>
      <w:r w:rsidRPr="004C4712">
        <w:rPr>
          <w:rFonts w:cs="Times New Roman"/>
          <w:szCs w:val="28"/>
          <w:lang w:val="ru-RU"/>
        </w:rPr>
        <w:t>-отклонение объекта.</w:t>
      </w:r>
    </w:p>
    <w:p w14:paraId="69EFFCED" w14:textId="0F0D2FA6" w:rsidR="00212D1D" w:rsidRPr="004C4712" w:rsidRDefault="007E44CE" w:rsidP="00A375E5">
      <w:pPr>
        <w:pStyle w:val="21"/>
        <w:ind w:firstLine="709"/>
        <w:rPr>
          <w:rFonts w:cs="Times New Roman"/>
          <w:lang w:val="ru-RU"/>
        </w:rPr>
      </w:pPr>
      <w:bookmarkStart w:id="39" w:name="_Toc229918509"/>
      <w:r w:rsidRPr="00895650">
        <w:rPr>
          <w:rFonts w:cs="Times New Roman"/>
          <w:szCs w:val="28"/>
          <w:lang w:val="ru-RU"/>
        </w:rPr>
        <w:t>7</w:t>
      </w:r>
      <w:r w:rsidRPr="004C4712">
        <w:rPr>
          <w:rFonts w:cs="Times New Roman"/>
          <w:szCs w:val="28"/>
          <w:lang w:val="ru-RU"/>
        </w:rPr>
        <w:t>.2 Отбор признаков</w:t>
      </w:r>
      <w:bookmarkEnd w:id="39"/>
    </w:p>
    <w:p w14:paraId="0DC64BC7" w14:textId="64E44336" w:rsidR="00212D1D" w:rsidRPr="00B34FE5" w:rsidRDefault="00000000" w:rsidP="003D793A">
      <w:pPr>
        <w:spacing w:line="360" w:lineRule="auto"/>
        <w:ind w:firstLine="709"/>
        <w:jc w:val="both"/>
        <w:rPr>
          <w:rFonts w:cs="Times New Roman"/>
        </w:rPr>
      </w:pPr>
      <w:r w:rsidRPr="004C4712">
        <w:rPr>
          <w:rFonts w:cs="Times New Roman"/>
          <w:szCs w:val="28"/>
          <w:lang w:val="ru-RU"/>
        </w:rPr>
        <w:t xml:space="preserve">Отбор признаков выполняется через </w:t>
      </w:r>
      <w:proofErr w:type="spellStart"/>
      <w:r w:rsidRPr="004C4712">
        <w:rPr>
          <w:rFonts w:cs="Times New Roman"/>
          <w:szCs w:val="28"/>
        </w:rPr>
        <w:t>SelectKBest</w:t>
      </w:r>
      <w:proofErr w:type="spellEnd"/>
      <w:r w:rsidRPr="004C4712">
        <w:rPr>
          <w:rFonts w:cs="Times New Roman"/>
          <w:szCs w:val="28"/>
          <w:lang w:val="ru-RU"/>
        </w:rPr>
        <w:t xml:space="preserve">. Для лучшей модели выбран параметр </w:t>
      </w:r>
      <w:r w:rsidRPr="004C4712">
        <w:rPr>
          <w:rFonts w:cs="Times New Roman"/>
          <w:szCs w:val="28"/>
        </w:rPr>
        <w:t>select</w:t>
      </w:r>
      <w:r w:rsidRPr="004C4712">
        <w:rPr>
          <w:rFonts w:cs="Times New Roman"/>
          <w:szCs w:val="28"/>
          <w:lang w:val="ru-RU"/>
        </w:rPr>
        <w:t>__</w:t>
      </w:r>
      <w:r w:rsidRPr="004C4712">
        <w:rPr>
          <w:rFonts w:cs="Times New Roman"/>
          <w:szCs w:val="28"/>
        </w:rPr>
        <w:t>k</w:t>
      </w:r>
      <w:r w:rsidRPr="004C4712">
        <w:rPr>
          <w:rFonts w:cs="Times New Roman"/>
          <w:szCs w:val="28"/>
          <w:lang w:val="ru-RU"/>
        </w:rPr>
        <w:t xml:space="preserve"> = 20. </w:t>
      </w:r>
      <w:proofErr w:type="spellStart"/>
      <w:r w:rsidRPr="004C4712">
        <w:rPr>
          <w:rFonts w:cs="Times New Roman"/>
          <w:szCs w:val="28"/>
        </w:rPr>
        <w:t>Первые</w:t>
      </w:r>
      <w:proofErr w:type="spellEnd"/>
      <w:r w:rsidRPr="004C4712">
        <w:rPr>
          <w:rFonts w:cs="Times New Roman"/>
          <w:szCs w:val="28"/>
        </w:rPr>
        <w:t xml:space="preserve"> </w:t>
      </w:r>
      <w:proofErr w:type="spellStart"/>
      <w:r w:rsidRPr="004C4712">
        <w:rPr>
          <w:rFonts w:cs="Times New Roman"/>
          <w:szCs w:val="28"/>
        </w:rPr>
        <w:t>выбранные</w:t>
      </w:r>
      <w:proofErr w:type="spellEnd"/>
      <w:r w:rsidRPr="004C4712">
        <w:rPr>
          <w:rFonts w:cs="Times New Roman"/>
          <w:szCs w:val="28"/>
        </w:rPr>
        <w:t xml:space="preserve"> </w:t>
      </w:r>
      <w:proofErr w:type="spellStart"/>
      <w:r w:rsidRPr="004C4712">
        <w:rPr>
          <w:rFonts w:cs="Times New Roman"/>
          <w:szCs w:val="28"/>
        </w:rPr>
        <w:t>признаки</w:t>
      </w:r>
      <w:proofErr w:type="spellEnd"/>
      <w:r w:rsidRPr="004C4712">
        <w:rPr>
          <w:rFonts w:cs="Times New Roman"/>
          <w:szCs w:val="28"/>
        </w:rPr>
        <w:t xml:space="preserve"> </w:t>
      </w:r>
      <w:proofErr w:type="spellStart"/>
      <w:r w:rsidRPr="004C4712">
        <w:rPr>
          <w:rFonts w:cs="Times New Roman"/>
          <w:szCs w:val="28"/>
        </w:rPr>
        <w:t>сохраненного</w:t>
      </w:r>
      <w:proofErr w:type="spellEnd"/>
      <w:r w:rsidRPr="004C4712">
        <w:rPr>
          <w:rFonts w:cs="Times New Roman"/>
          <w:szCs w:val="28"/>
        </w:rPr>
        <w:t xml:space="preserve"> pipeline:</w:t>
      </w:r>
      <w:r w:rsidR="003D793A">
        <w:rPr>
          <w:rFonts w:cs="Times New Roman"/>
          <w:szCs w:val="28"/>
        </w:rPr>
        <w:t xml:space="preserve"> </w:t>
      </w:r>
      <w:r w:rsidRPr="004C4712">
        <w:rPr>
          <w:rFonts w:cs="Times New Roman"/>
          <w:szCs w:val="28"/>
        </w:rPr>
        <w:t>sensor_021, sensor_026, sensor_059, sensor_103, sensor_122, sensor_160, sensor_163, sensor_164, sensor_165, sensor_295, sensor_298, sensor_299, sensor_300,</w:t>
      </w:r>
      <w:r w:rsidR="003D793A">
        <w:rPr>
          <w:rFonts w:cs="Times New Roman"/>
          <w:szCs w:val="28"/>
        </w:rPr>
        <w:t xml:space="preserve"> </w:t>
      </w:r>
      <w:r w:rsidRPr="004C4712">
        <w:rPr>
          <w:rFonts w:cs="Times New Roman"/>
          <w:szCs w:val="28"/>
        </w:rPr>
        <w:t>sensor_348, sensor_430, sensor_431, sensor_434, sensor_435, sensor_436, sensor_510.</w:t>
      </w:r>
    </w:p>
    <w:p w14:paraId="0B55C872" w14:textId="177436EB" w:rsidR="00212D1D" w:rsidRPr="004C4712" w:rsidRDefault="007E44CE" w:rsidP="003D793A">
      <w:pPr>
        <w:pStyle w:val="1"/>
        <w:ind w:left="720"/>
        <w:rPr>
          <w:rFonts w:ascii="Times New Roman" w:hAnsi="Times New Roman" w:cs="Times New Roman"/>
          <w:lang w:val="ru-RU"/>
        </w:rPr>
      </w:pPr>
      <w:bookmarkStart w:id="40" w:name="_Toc229918510"/>
      <w:r w:rsidRPr="00895650">
        <w:rPr>
          <w:rFonts w:ascii="Times New Roman" w:hAnsi="Times New Roman" w:cs="Times New Roman"/>
          <w:lang w:val="ru-RU"/>
        </w:rPr>
        <w:t>8</w:t>
      </w:r>
      <w:r w:rsidRPr="004C4712">
        <w:rPr>
          <w:rFonts w:ascii="Times New Roman" w:hAnsi="Times New Roman" w:cs="Times New Roman"/>
          <w:lang w:val="ru-RU"/>
        </w:rPr>
        <w:t xml:space="preserve"> Итоговое сравнение моделей</w:t>
      </w:r>
      <w:bookmarkEnd w:id="40"/>
    </w:p>
    <w:p w14:paraId="74F764E6" w14:textId="222001F9" w:rsidR="00212D1D" w:rsidRPr="004C4712" w:rsidRDefault="007E44CE" w:rsidP="003D793A">
      <w:pPr>
        <w:pStyle w:val="21"/>
        <w:ind w:left="720"/>
        <w:rPr>
          <w:rFonts w:cs="Times New Roman"/>
          <w:lang w:val="ru-RU"/>
        </w:rPr>
      </w:pPr>
      <w:bookmarkStart w:id="41" w:name="_Toc229918511"/>
      <w:r w:rsidRPr="00895650">
        <w:rPr>
          <w:rFonts w:cs="Times New Roman"/>
          <w:szCs w:val="28"/>
          <w:lang w:val="ru-RU"/>
        </w:rPr>
        <w:t>8</w:t>
      </w:r>
      <w:r w:rsidRPr="004C4712">
        <w:rPr>
          <w:rFonts w:cs="Times New Roman"/>
          <w:szCs w:val="28"/>
          <w:lang w:val="ru-RU"/>
        </w:rPr>
        <w:t>.1 Полная таблица результатов</w:t>
      </w:r>
      <w:bookmarkEnd w:id="41"/>
    </w:p>
    <w:p w14:paraId="51E6C131" w14:textId="77777777" w:rsidR="00212D1D" w:rsidRPr="00895650" w:rsidRDefault="00000000" w:rsidP="00C9300D">
      <w:pPr>
        <w:spacing w:line="360" w:lineRule="auto"/>
        <w:ind w:firstLine="720"/>
        <w:jc w:val="both"/>
        <w:rPr>
          <w:rFonts w:cs="Times New Roman"/>
          <w:szCs w:val="28"/>
          <w:lang w:val="ru-RU"/>
        </w:rPr>
      </w:pPr>
      <w:r w:rsidRPr="004C4712">
        <w:rPr>
          <w:rFonts w:cs="Times New Roman"/>
          <w:szCs w:val="28"/>
          <w:lang w:val="ru-RU"/>
        </w:rPr>
        <w:t xml:space="preserve">Наиболее высокий </w:t>
      </w:r>
      <w:r w:rsidRPr="004C4712">
        <w:rPr>
          <w:rFonts w:cs="Times New Roman"/>
          <w:szCs w:val="28"/>
        </w:rPr>
        <w:t>cross</w:t>
      </w:r>
      <w:r w:rsidRPr="004C4712">
        <w:rPr>
          <w:rFonts w:cs="Times New Roman"/>
          <w:szCs w:val="28"/>
          <w:lang w:val="ru-RU"/>
        </w:rPr>
        <w:t>-</w:t>
      </w:r>
      <w:r w:rsidRPr="004C4712">
        <w:rPr>
          <w:rFonts w:cs="Times New Roman"/>
          <w:szCs w:val="28"/>
        </w:rPr>
        <w:t>validation</w:t>
      </w:r>
      <w:r w:rsidRPr="004C4712">
        <w:rPr>
          <w:rFonts w:cs="Times New Roman"/>
          <w:szCs w:val="28"/>
          <w:lang w:val="ru-RU"/>
        </w:rPr>
        <w:t xml:space="preserve"> результат по </w:t>
      </w:r>
      <w:r w:rsidRPr="004C4712">
        <w:rPr>
          <w:rFonts w:cs="Times New Roman"/>
          <w:szCs w:val="28"/>
        </w:rPr>
        <w:t>Balanced</w:t>
      </w:r>
      <w:r w:rsidRPr="004C4712">
        <w:rPr>
          <w:rFonts w:cs="Times New Roman"/>
          <w:szCs w:val="28"/>
          <w:lang w:val="ru-RU"/>
        </w:rPr>
        <w:t xml:space="preserve"> </w:t>
      </w:r>
      <w:r w:rsidRPr="004C4712">
        <w:rPr>
          <w:rFonts w:cs="Times New Roman"/>
          <w:szCs w:val="28"/>
        </w:rPr>
        <w:t>Accuracy</w:t>
      </w:r>
      <w:r w:rsidRPr="004C4712">
        <w:rPr>
          <w:rFonts w:cs="Times New Roman"/>
          <w:szCs w:val="28"/>
          <w:lang w:val="ru-RU"/>
        </w:rPr>
        <w:t xml:space="preserve"> показала логистическая регрессия с </w:t>
      </w:r>
      <w:r w:rsidRPr="004C4712">
        <w:rPr>
          <w:rFonts w:cs="Times New Roman"/>
          <w:szCs w:val="28"/>
        </w:rPr>
        <w:t>L</w:t>
      </w:r>
      <w:r w:rsidRPr="004C4712">
        <w:rPr>
          <w:rFonts w:cs="Times New Roman"/>
          <w:szCs w:val="28"/>
          <w:lang w:val="ru-RU"/>
        </w:rPr>
        <w:t xml:space="preserve">1-регуляризацией. </w:t>
      </w:r>
      <w:r w:rsidRPr="004C4712">
        <w:rPr>
          <w:rFonts w:cs="Times New Roman"/>
          <w:szCs w:val="28"/>
        </w:rPr>
        <w:t>Random</w:t>
      </w:r>
      <w:r w:rsidRPr="004C4712">
        <w:rPr>
          <w:rFonts w:cs="Times New Roman"/>
          <w:szCs w:val="28"/>
          <w:lang w:val="ru-RU"/>
        </w:rPr>
        <w:t xml:space="preserve"> </w:t>
      </w:r>
      <w:r w:rsidRPr="004C4712">
        <w:rPr>
          <w:rFonts w:cs="Times New Roman"/>
          <w:szCs w:val="28"/>
        </w:rPr>
        <w:t>Forest</w:t>
      </w:r>
      <w:r w:rsidRPr="004C4712">
        <w:rPr>
          <w:rFonts w:cs="Times New Roman"/>
          <w:szCs w:val="28"/>
          <w:lang w:val="ru-RU"/>
        </w:rPr>
        <w:t xml:space="preserve"> имеет более </w:t>
      </w:r>
      <w:r w:rsidRPr="004C4712">
        <w:rPr>
          <w:rFonts w:cs="Times New Roman"/>
          <w:szCs w:val="28"/>
          <w:lang w:val="ru-RU"/>
        </w:rPr>
        <w:lastRenderedPageBreak/>
        <w:t xml:space="preserve">высокий </w:t>
      </w:r>
      <w:r w:rsidRPr="004C4712">
        <w:rPr>
          <w:rFonts w:cs="Times New Roman"/>
          <w:szCs w:val="28"/>
        </w:rPr>
        <w:t>ROC</w:t>
      </w:r>
      <w:r w:rsidRPr="004C4712">
        <w:rPr>
          <w:rFonts w:cs="Times New Roman"/>
          <w:szCs w:val="28"/>
          <w:lang w:val="ru-RU"/>
        </w:rPr>
        <w:t xml:space="preserve"> </w:t>
      </w:r>
      <w:r w:rsidRPr="004C4712">
        <w:rPr>
          <w:rFonts w:cs="Times New Roman"/>
          <w:szCs w:val="28"/>
        </w:rPr>
        <w:t>AUC</w:t>
      </w:r>
      <w:r w:rsidRPr="004C4712">
        <w:rPr>
          <w:rFonts w:cs="Times New Roman"/>
          <w:szCs w:val="28"/>
          <w:lang w:val="ru-RU"/>
        </w:rPr>
        <w:t xml:space="preserve">, однако хуже по </w:t>
      </w:r>
      <w:r w:rsidRPr="004C4712">
        <w:rPr>
          <w:rFonts w:cs="Times New Roman"/>
          <w:szCs w:val="28"/>
        </w:rPr>
        <w:t>Balanced</w:t>
      </w:r>
      <w:r w:rsidRPr="004C4712">
        <w:rPr>
          <w:rFonts w:cs="Times New Roman"/>
          <w:szCs w:val="28"/>
          <w:lang w:val="ru-RU"/>
        </w:rPr>
        <w:t xml:space="preserve"> </w:t>
      </w:r>
      <w:r w:rsidRPr="004C4712">
        <w:rPr>
          <w:rFonts w:cs="Times New Roman"/>
          <w:szCs w:val="28"/>
        </w:rPr>
        <w:t>Accuracy</w:t>
      </w:r>
      <w:r w:rsidRPr="004C4712">
        <w:rPr>
          <w:rFonts w:cs="Times New Roman"/>
          <w:szCs w:val="28"/>
          <w:lang w:val="ru-RU"/>
        </w:rPr>
        <w:t xml:space="preserve"> и </w:t>
      </w:r>
      <w:r w:rsidRPr="004C4712">
        <w:rPr>
          <w:rFonts w:cs="Times New Roman"/>
          <w:szCs w:val="28"/>
        </w:rPr>
        <w:t>Recall</w:t>
      </w:r>
      <w:r w:rsidRPr="004C4712">
        <w:rPr>
          <w:rFonts w:cs="Times New Roman"/>
          <w:szCs w:val="28"/>
          <w:lang w:val="ru-RU"/>
        </w:rPr>
        <w:t xml:space="preserve"> </w:t>
      </w:r>
      <w:r w:rsidRPr="004C4712">
        <w:rPr>
          <w:rFonts w:cs="Times New Roman"/>
          <w:szCs w:val="28"/>
        </w:rPr>
        <w:t>Fail</w:t>
      </w:r>
      <w:r w:rsidRPr="004C4712">
        <w:rPr>
          <w:rFonts w:cs="Times New Roman"/>
          <w:szCs w:val="28"/>
          <w:lang w:val="ru-RU"/>
        </w:rPr>
        <w:t xml:space="preserve"> в выбранной сетке параметров.</w:t>
      </w:r>
    </w:p>
    <w:p w14:paraId="5C0CD1C0" w14:textId="7DB38FEF" w:rsidR="00C9300D" w:rsidRDefault="00C9300D" w:rsidP="00C9300D">
      <w:pPr>
        <w:spacing w:line="360" w:lineRule="auto"/>
        <w:jc w:val="both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Таблица 7 </w:t>
      </w:r>
      <w:r w:rsidR="007E44CE" w:rsidRPr="004C4712">
        <w:rPr>
          <w:rFonts w:cs="Times New Roman"/>
          <w:szCs w:val="28"/>
          <w:lang w:val="ru-RU"/>
        </w:rPr>
        <w:t>—</w:t>
      </w:r>
      <w:r>
        <w:rPr>
          <w:rFonts w:cs="Times New Roman"/>
          <w:lang w:val="ru-RU"/>
        </w:rPr>
        <w:t xml:space="preserve"> Сравнение лучших всех моделей.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05"/>
        <w:gridCol w:w="1985"/>
        <w:gridCol w:w="1134"/>
        <w:gridCol w:w="1417"/>
        <w:gridCol w:w="1418"/>
        <w:gridCol w:w="1320"/>
      </w:tblGrid>
      <w:tr w:rsidR="00C9300D" w:rsidRPr="00B35F22" w14:paraId="6B92BE02" w14:textId="77777777" w:rsidTr="00EB3951">
        <w:tc>
          <w:tcPr>
            <w:tcW w:w="2405" w:type="dxa"/>
          </w:tcPr>
          <w:p w14:paraId="5DFB4770" w14:textId="77777777" w:rsidR="00C9300D" w:rsidRPr="00B35F22" w:rsidRDefault="00C9300D" w:rsidP="00E2455B">
            <w:pPr>
              <w:spacing w:line="360" w:lineRule="auto"/>
              <w:jc w:val="center"/>
              <w:rPr>
                <w:rFonts w:cs="Times New Roman"/>
              </w:rPr>
            </w:pPr>
            <w:proofErr w:type="spellStart"/>
            <w:r w:rsidRPr="00B35F22">
              <w:rPr>
                <w:rFonts w:cs="Times New Roman"/>
                <w:sz w:val="22"/>
              </w:rPr>
              <w:t>Алгоритм</w:t>
            </w:r>
            <w:proofErr w:type="spellEnd"/>
          </w:p>
        </w:tc>
        <w:tc>
          <w:tcPr>
            <w:tcW w:w="1985" w:type="dxa"/>
          </w:tcPr>
          <w:p w14:paraId="0BF0856F" w14:textId="77777777" w:rsidR="00C9300D" w:rsidRPr="00B35F22" w:rsidRDefault="00C9300D" w:rsidP="00E2455B">
            <w:pPr>
              <w:spacing w:line="360" w:lineRule="auto"/>
              <w:jc w:val="center"/>
              <w:rPr>
                <w:rFonts w:cs="Times New Roman"/>
              </w:rPr>
            </w:pPr>
            <w:r w:rsidRPr="00B35F22">
              <w:rPr>
                <w:rFonts w:cs="Times New Roman"/>
                <w:sz w:val="22"/>
              </w:rPr>
              <w:t>Balanced Accuracy</w:t>
            </w:r>
          </w:p>
        </w:tc>
        <w:tc>
          <w:tcPr>
            <w:tcW w:w="1134" w:type="dxa"/>
          </w:tcPr>
          <w:p w14:paraId="253B9C76" w14:textId="77777777" w:rsidR="00C9300D" w:rsidRPr="00B35F22" w:rsidRDefault="00C9300D" w:rsidP="00E2455B">
            <w:pPr>
              <w:spacing w:line="360" w:lineRule="auto"/>
              <w:jc w:val="center"/>
              <w:rPr>
                <w:rFonts w:cs="Times New Roman"/>
              </w:rPr>
            </w:pPr>
            <w:r w:rsidRPr="00B35F22">
              <w:rPr>
                <w:rFonts w:cs="Times New Roman"/>
                <w:sz w:val="22"/>
              </w:rPr>
              <w:t>BER</w:t>
            </w:r>
          </w:p>
        </w:tc>
        <w:tc>
          <w:tcPr>
            <w:tcW w:w="1417" w:type="dxa"/>
          </w:tcPr>
          <w:p w14:paraId="7AEE29FD" w14:textId="77777777" w:rsidR="00C9300D" w:rsidRPr="00B35F22" w:rsidRDefault="00C9300D" w:rsidP="00E2455B">
            <w:pPr>
              <w:spacing w:line="360" w:lineRule="auto"/>
              <w:jc w:val="center"/>
              <w:rPr>
                <w:rFonts w:cs="Times New Roman"/>
              </w:rPr>
            </w:pPr>
            <w:r w:rsidRPr="00B35F22">
              <w:rPr>
                <w:rFonts w:cs="Times New Roman"/>
                <w:sz w:val="22"/>
              </w:rPr>
              <w:t>Recall Fail</w:t>
            </w:r>
          </w:p>
        </w:tc>
        <w:tc>
          <w:tcPr>
            <w:tcW w:w="1418" w:type="dxa"/>
          </w:tcPr>
          <w:p w14:paraId="1DCDC7EC" w14:textId="77777777" w:rsidR="00C9300D" w:rsidRPr="00B35F22" w:rsidRDefault="00C9300D" w:rsidP="00E2455B">
            <w:pPr>
              <w:spacing w:line="360" w:lineRule="auto"/>
              <w:jc w:val="center"/>
              <w:rPr>
                <w:rFonts w:cs="Times New Roman"/>
              </w:rPr>
            </w:pPr>
            <w:r w:rsidRPr="00B35F22">
              <w:rPr>
                <w:rFonts w:cs="Times New Roman"/>
                <w:sz w:val="22"/>
              </w:rPr>
              <w:t>F1 Fail</w:t>
            </w:r>
          </w:p>
        </w:tc>
        <w:tc>
          <w:tcPr>
            <w:tcW w:w="1320" w:type="dxa"/>
          </w:tcPr>
          <w:p w14:paraId="7A7B69B2" w14:textId="77777777" w:rsidR="00C9300D" w:rsidRPr="00B35F22" w:rsidRDefault="00C9300D" w:rsidP="00E2455B">
            <w:pPr>
              <w:spacing w:line="360" w:lineRule="auto"/>
              <w:jc w:val="center"/>
              <w:rPr>
                <w:rFonts w:cs="Times New Roman"/>
              </w:rPr>
            </w:pPr>
            <w:r w:rsidRPr="00B35F22">
              <w:rPr>
                <w:rFonts w:cs="Times New Roman"/>
                <w:sz w:val="22"/>
              </w:rPr>
              <w:t>ROC AUC</w:t>
            </w:r>
          </w:p>
        </w:tc>
      </w:tr>
      <w:tr w:rsidR="0016740A" w:rsidRPr="004C4712" w14:paraId="7C483AAB" w14:textId="77777777" w:rsidTr="001D2786">
        <w:tc>
          <w:tcPr>
            <w:tcW w:w="2405" w:type="dxa"/>
          </w:tcPr>
          <w:p w14:paraId="779045BD" w14:textId="4BCC7C99" w:rsidR="0016740A" w:rsidRPr="004C4712" w:rsidRDefault="0016740A" w:rsidP="0016740A">
            <w:pPr>
              <w:spacing w:line="360" w:lineRule="auto"/>
              <w:jc w:val="center"/>
              <w:rPr>
                <w:rFonts w:cs="Times New Roman"/>
              </w:rPr>
            </w:pPr>
            <w:r w:rsidRPr="0016740A">
              <w:rPr>
                <w:rFonts w:cs="Times New Roman"/>
                <w:color w:val="000000" w:themeColor="text1"/>
                <w:sz w:val="22"/>
              </w:rPr>
              <w:t>Logistic Regression</w:t>
            </w:r>
          </w:p>
        </w:tc>
        <w:tc>
          <w:tcPr>
            <w:tcW w:w="1985" w:type="dxa"/>
            <w:vAlign w:val="center"/>
          </w:tcPr>
          <w:p w14:paraId="74D05CF7" w14:textId="46AE3D2C" w:rsidR="0016740A" w:rsidRPr="003720F6" w:rsidRDefault="0016740A" w:rsidP="0016740A">
            <w:pPr>
              <w:spacing w:line="360" w:lineRule="auto"/>
              <w:jc w:val="center"/>
              <w:rPr>
                <w:rFonts w:cs="Times New Roman"/>
              </w:rPr>
            </w:pPr>
            <w:r w:rsidRPr="0016740A">
              <w:rPr>
                <w:rFonts w:cs="Times New Roman"/>
                <w:color w:val="000000" w:themeColor="text1"/>
                <w:sz w:val="22"/>
              </w:rPr>
              <w:t>0.6658</w:t>
            </w:r>
          </w:p>
        </w:tc>
        <w:tc>
          <w:tcPr>
            <w:tcW w:w="1134" w:type="dxa"/>
            <w:vAlign w:val="center"/>
          </w:tcPr>
          <w:p w14:paraId="788B72ED" w14:textId="79469D68" w:rsidR="0016740A" w:rsidRPr="003720F6" w:rsidRDefault="0016740A" w:rsidP="0016740A">
            <w:pPr>
              <w:spacing w:line="360" w:lineRule="auto"/>
              <w:jc w:val="center"/>
              <w:rPr>
                <w:rFonts w:cs="Times New Roman"/>
              </w:rPr>
            </w:pPr>
            <w:r w:rsidRPr="0016740A">
              <w:rPr>
                <w:rFonts w:cs="Times New Roman"/>
                <w:color w:val="000000" w:themeColor="text1"/>
                <w:sz w:val="22"/>
              </w:rPr>
              <w:t>0.3342</w:t>
            </w:r>
          </w:p>
        </w:tc>
        <w:tc>
          <w:tcPr>
            <w:tcW w:w="1417" w:type="dxa"/>
            <w:vAlign w:val="center"/>
          </w:tcPr>
          <w:p w14:paraId="18C4F067" w14:textId="2F830181" w:rsidR="0016740A" w:rsidRPr="003720F6" w:rsidRDefault="0016740A" w:rsidP="0016740A">
            <w:pPr>
              <w:spacing w:line="360" w:lineRule="auto"/>
              <w:jc w:val="center"/>
              <w:rPr>
                <w:rFonts w:cs="Times New Roman"/>
              </w:rPr>
            </w:pPr>
            <w:r w:rsidRPr="0016740A">
              <w:rPr>
                <w:rFonts w:cs="Times New Roman"/>
                <w:color w:val="000000" w:themeColor="text1"/>
                <w:sz w:val="22"/>
              </w:rPr>
              <w:t>0.5897</w:t>
            </w:r>
          </w:p>
        </w:tc>
        <w:tc>
          <w:tcPr>
            <w:tcW w:w="1418" w:type="dxa"/>
            <w:vAlign w:val="center"/>
          </w:tcPr>
          <w:p w14:paraId="56474E19" w14:textId="7D6596AD" w:rsidR="0016740A" w:rsidRPr="004C4712" w:rsidRDefault="0016740A" w:rsidP="0016740A">
            <w:pPr>
              <w:spacing w:line="360" w:lineRule="auto"/>
              <w:jc w:val="center"/>
              <w:rPr>
                <w:rFonts w:cs="Times New Roman"/>
              </w:rPr>
            </w:pPr>
            <w:r w:rsidRPr="0016740A">
              <w:rPr>
                <w:rFonts w:cs="Times New Roman"/>
                <w:color w:val="000000" w:themeColor="text1"/>
                <w:sz w:val="22"/>
              </w:rPr>
              <w:t>0.2308</w:t>
            </w:r>
          </w:p>
        </w:tc>
        <w:tc>
          <w:tcPr>
            <w:tcW w:w="1320" w:type="dxa"/>
            <w:vAlign w:val="center"/>
          </w:tcPr>
          <w:p w14:paraId="088BF525" w14:textId="1E29802A" w:rsidR="0016740A" w:rsidRPr="004C4712" w:rsidRDefault="0016740A" w:rsidP="0016740A">
            <w:pPr>
              <w:spacing w:line="360" w:lineRule="auto"/>
              <w:jc w:val="center"/>
              <w:rPr>
                <w:rFonts w:cs="Times New Roman"/>
              </w:rPr>
            </w:pPr>
            <w:r w:rsidRPr="0016740A">
              <w:rPr>
                <w:rFonts w:cs="Times New Roman"/>
                <w:color w:val="000000" w:themeColor="text1"/>
                <w:sz w:val="22"/>
              </w:rPr>
              <w:t>0.6929</w:t>
            </w:r>
          </w:p>
        </w:tc>
      </w:tr>
      <w:tr w:rsidR="0016740A" w:rsidRPr="004C4712" w14:paraId="1B76D848" w14:textId="77777777" w:rsidTr="00E36042">
        <w:tc>
          <w:tcPr>
            <w:tcW w:w="2405" w:type="dxa"/>
          </w:tcPr>
          <w:p w14:paraId="6D73FC0D" w14:textId="01E2F5E3" w:rsidR="0016740A" w:rsidRPr="004C4712" w:rsidRDefault="0016740A" w:rsidP="0016740A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 w:rsidRPr="004C4712">
              <w:rPr>
                <w:rFonts w:cs="Times New Roman"/>
                <w:sz w:val="22"/>
              </w:rPr>
              <w:t>Decision Tree</w:t>
            </w:r>
          </w:p>
        </w:tc>
        <w:tc>
          <w:tcPr>
            <w:tcW w:w="1985" w:type="dxa"/>
            <w:vAlign w:val="center"/>
          </w:tcPr>
          <w:p w14:paraId="15996455" w14:textId="3E053722" w:rsidR="0016740A" w:rsidRPr="003720F6" w:rsidRDefault="0016740A" w:rsidP="0016740A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 w:rsidRPr="0016740A">
              <w:rPr>
                <w:rFonts w:cs="Times New Roman"/>
                <w:color w:val="000000" w:themeColor="text1"/>
                <w:sz w:val="22"/>
              </w:rPr>
              <w:t>0.6307</w:t>
            </w:r>
          </w:p>
        </w:tc>
        <w:tc>
          <w:tcPr>
            <w:tcW w:w="1134" w:type="dxa"/>
            <w:vAlign w:val="center"/>
          </w:tcPr>
          <w:p w14:paraId="38AAC0C2" w14:textId="2E130FAA" w:rsidR="0016740A" w:rsidRPr="003720F6" w:rsidRDefault="0016740A" w:rsidP="0016740A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 w:rsidRPr="0016740A">
              <w:rPr>
                <w:rFonts w:cs="Times New Roman"/>
                <w:color w:val="000000" w:themeColor="text1"/>
                <w:sz w:val="22"/>
              </w:rPr>
              <w:t>0.3693</w:t>
            </w:r>
          </w:p>
        </w:tc>
        <w:tc>
          <w:tcPr>
            <w:tcW w:w="1417" w:type="dxa"/>
            <w:vAlign w:val="center"/>
          </w:tcPr>
          <w:p w14:paraId="09B1AEF1" w14:textId="181B30E1" w:rsidR="0016740A" w:rsidRPr="003720F6" w:rsidRDefault="0016740A" w:rsidP="0016740A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 w:rsidRPr="0016740A">
              <w:rPr>
                <w:rFonts w:cs="Times New Roman"/>
                <w:color w:val="000000" w:themeColor="text1"/>
                <w:sz w:val="22"/>
              </w:rPr>
              <w:t>0.5529</w:t>
            </w:r>
          </w:p>
        </w:tc>
        <w:tc>
          <w:tcPr>
            <w:tcW w:w="1418" w:type="dxa"/>
            <w:vAlign w:val="center"/>
          </w:tcPr>
          <w:p w14:paraId="00910C93" w14:textId="2E96DEEA" w:rsidR="0016740A" w:rsidRPr="004C4712" w:rsidRDefault="0016740A" w:rsidP="0016740A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 w:rsidRPr="0016740A">
              <w:rPr>
                <w:rFonts w:cs="Times New Roman"/>
                <w:color w:val="000000" w:themeColor="text1"/>
                <w:sz w:val="22"/>
              </w:rPr>
              <w:t>0.1942</w:t>
            </w:r>
          </w:p>
        </w:tc>
        <w:tc>
          <w:tcPr>
            <w:tcW w:w="1320" w:type="dxa"/>
            <w:vAlign w:val="center"/>
          </w:tcPr>
          <w:p w14:paraId="579C1FA5" w14:textId="2C16DB45" w:rsidR="0016740A" w:rsidRPr="004C4712" w:rsidRDefault="0016740A" w:rsidP="0016740A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 w:rsidRPr="0016740A">
              <w:rPr>
                <w:rFonts w:cs="Times New Roman"/>
                <w:color w:val="000000" w:themeColor="text1"/>
                <w:sz w:val="22"/>
              </w:rPr>
              <w:t>0.6490</w:t>
            </w:r>
          </w:p>
        </w:tc>
      </w:tr>
      <w:tr w:rsidR="0016740A" w:rsidRPr="004C4712" w14:paraId="337CFD1D" w14:textId="77777777" w:rsidTr="00D7294D">
        <w:tc>
          <w:tcPr>
            <w:tcW w:w="2405" w:type="dxa"/>
          </w:tcPr>
          <w:p w14:paraId="3D00D17E" w14:textId="5A7DC1E5" w:rsidR="0016740A" w:rsidRDefault="0016740A" w:rsidP="0016740A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CatBoost</w:t>
            </w:r>
            <w:proofErr w:type="spellEnd"/>
          </w:p>
        </w:tc>
        <w:tc>
          <w:tcPr>
            <w:tcW w:w="1985" w:type="dxa"/>
            <w:vAlign w:val="center"/>
          </w:tcPr>
          <w:p w14:paraId="6371ACCE" w14:textId="60251D0F" w:rsidR="0016740A" w:rsidRDefault="0016740A" w:rsidP="0016740A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 w:rsidRPr="0016740A">
              <w:rPr>
                <w:rFonts w:cs="Times New Roman"/>
                <w:color w:val="000000" w:themeColor="text1"/>
                <w:sz w:val="22"/>
              </w:rPr>
              <w:t>0.5854</w:t>
            </w:r>
          </w:p>
        </w:tc>
        <w:tc>
          <w:tcPr>
            <w:tcW w:w="1134" w:type="dxa"/>
            <w:vAlign w:val="center"/>
          </w:tcPr>
          <w:p w14:paraId="1AFF5978" w14:textId="34667C17" w:rsidR="0016740A" w:rsidRDefault="0016740A" w:rsidP="0016740A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 w:rsidRPr="0016740A">
              <w:rPr>
                <w:rFonts w:cs="Times New Roman"/>
                <w:color w:val="000000" w:themeColor="text1"/>
                <w:sz w:val="22"/>
              </w:rPr>
              <w:t>0.4146</w:t>
            </w:r>
          </w:p>
        </w:tc>
        <w:tc>
          <w:tcPr>
            <w:tcW w:w="1417" w:type="dxa"/>
            <w:vAlign w:val="center"/>
          </w:tcPr>
          <w:p w14:paraId="51180305" w14:textId="2B17E12F" w:rsidR="0016740A" w:rsidRDefault="0016740A" w:rsidP="0016740A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 w:rsidRPr="0016740A">
              <w:rPr>
                <w:rFonts w:cs="Times New Roman"/>
                <w:color w:val="000000" w:themeColor="text1"/>
                <w:sz w:val="22"/>
              </w:rPr>
              <w:t>0.2750</w:t>
            </w:r>
          </w:p>
        </w:tc>
        <w:tc>
          <w:tcPr>
            <w:tcW w:w="1418" w:type="dxa"/>
            <w:vAlign w:val="center"/>
          </w:tcPr>
          <w:p w14:paraId="2138BA06" w14:textId="3B5D9CD6" w:rsidR="0016740A" w:rsidRDefault="0016740A" w:rsidP="0016740A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 w:rsidRPr="0016740A">
              <w:rPr>
                <w:rFonts w:cs="Times New Roman"/>
                <w:color w:val="000000" w:themeColor="text1"/>
                <w:sz w:val="22"/>
              </w:rPr>
              <w:t>0.1972</w:t>
            </w:r>
          </w:p>
        </w:tc>
        <w:tc>
          <w:tcPr>
            <w:tcW w:w="1320" w:type="dxa"/>
            <w:vAlign w:val="center"/>
          </w:tcPr>
          <w:p w14:paraId="18453E8A" w14:textId="3FDA19A2" w:rsidR="0016740A" w:rsidRDefault="0016740A" w:rsidP="0016740A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 w:rsidRPr="0016740A">
              <w:rPr>
                <w:rFonts w:cs="Times New Roman"/>
                <w:color w:val="000000" w:themeColor="text1"/>
                <w:sz w:val="22"/>
              </w:rPr>
              <w:t>0.6772</w:t>
            </w:r>
          </w:p>
        </w:tc>
      </w:tr>
      <w:tr w:rsidR="0016740A" w:rsidRPr="004C4712" w14:paraId="57E4118F" w14:textId="77777777" w:rsidTr="00AF798B">
        <w:tc>
          <w:tcPr>
            <w:tcW w:w="2405" w:type="dxa"/>
          </w:tcPr>
          <w:p w14:paraId="12877E6A" w14:textId="4AC40DC7" w:rsidR="0016740A" w:rsidRDefault="0016740A" w:rsidP="0016740A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 w:rsidRPr="004C4712">
              <w:rPr>
                <w:rFonts w:cs="Times New Roman"/>
                <w:sz w:val="22"/>
              </w:rPr>
              <w:t>Random Forest</w:t>
            </w:r>
          </w:p>
        </w:tc>
        <w:tc>
          <w:tcPr>
            <w:tcW w:w="1985" w:type="dxa"/>
            <w:vAlign w:val="center"/>
          </w:tcPr>
          <w:p w14:paraId="730964BF" w14:textId="75B56318" w:rsidR="0016740A" w:rsidRDefault="0016740A" w:rsidP="0016740A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 w:rsidRPr="0016740A">
              <w:rPr>
                <w:rFonts w:cs="Times New Roman"/>
                <w:color w:val="000000" w:themeColor="text1"/>
                <w:sz w:val="22"/>
              </w:rPr>
              <w:t>0.5791</w:t>
            </w:r>
          </w:p>
        </w:tc>
        <w:tc>
          <w:tcPr>
            <w:tcW w:w="1134" w:type="dxa"/>
            <w:vAlign w:val="center"/>
          </w:tcPr>
          <w:p w14:paraId="4A6AF516" w14:textId="19F2BAEE" w:rsidR="0016740A" w:rsidRDefault="0016740A" w:rsidP="0016740A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 w:rsidRPr="0016740A">
              <w:rPr>
                <w:rFonts w:cs="Times New Roman"/>
                <w:color w:val="000000" w:themeColor="text1"/>
                <w:sz w:val="22"/>
              </w:rPr>
              <w:t>0.4209</w:t>
            </w:r>
          </w:p>
        </w:tc>
        <w:tc>
          <w:tcPr>
            <w:tcW w:w="1417" w:type="dxa"/>
            <w:vAlign w:val="center"/>
          </w:tcPr>
          <w:p w14:paraId="04493705" w14:textId="028ABAF5" w:rsidR="0016740A" w:rsidRDefault="0016740A" w:rsidP="0016740A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 w:rsidRPr="0016740A">
              <w:rPr>
                <w:rFonts w:cs="Times New Roman"/>
                <w:color w:val="000000" w:themeColor="text1"/>
                <w:sz w:val="22"/>
              </w:rPr>
              <w:t>0.2735</w:t>
            </w:r>
          </w:p>
        </w:tc>
        <w:tc>
          <w:tcPr>
            <w:tcW w:w="1418" w:type="dxa"/>
            <w:vAlign w:val="center"/>
          </w:tcPr>
          <w:p w14:paraId="07D06F1F" w14:textId="03689CB7" w:rsidR="0016740A" w:rsidRDefault="0016740A" w:rsidP="0016740A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 w:rsidRPr="0016740A">
              <w:rPr>
                <w:rFonts w:cs="Times New Roman"/>
                <w:color w:val="000000" w:themeColor="text1"/>
                <w:sz w:val="22"/>
              </w:rPr>
              <w:t>0.1857</w:t>
            </w:r>
          </w:p>
        </w:tc>
        <w:tc>
          <w:tcPr>
            <w:tcW w:w="1320" w:type="dxa"/>
            <w:vAlign w:val="center"/>
          </w:tcPr>
          <w:p w14:paraId="6243A37E" w14:textId="3751A2D6" w:rsidR="0016740A" w:rsidRDefault="0016740A" w:rsidP="0016740A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 w:rsidRPr="0016740A">
              <w:rPr>
                <w:rFonts w:cs="Times New Roman"/>
                <w:color w:val="000000" w:themeColor="text1"/>
                <w:sz w:val="22"/>
              </w:rPr>
              <w:t>0.6942</w:t>
            </w:r>
          </w:p>
        </w:tc>
      </w:tr>
      <w:tr w:rsidR="0016740A" w:rsidRPr="004C4712" w14:paraId="72264BA5" w14:textId="77777777" w:rsidTr="00521D93">
        <w:tc>
          <w:tcPr>
            <w:tcW w:w="2405" w:type="dxa"/>
          </w:tcPr>
          <w:p w14:paraId="79FFB518" w14:textId="3FDE8177" w:rsidR="0016740A" w:rsidRPr="004C4712" w:rsidRDefault="0016740A" w:rsidP="0016740A">
            <w:pPr>
              <w:spacing w:line="360" w:lineRule="auto"/>
              <w:jc w:val="center"/>
              <w:rPr>
                <w:rFonts w:cs="Times New Roman"/>
              </w:rPr>
            </w:pPr>
            <w:r w:rsidRPr="0016740A">
              <w:rPr>
                <w:rFonts w:cs="Times New Roman"/>
                <w:color w:val="000000" w:themeColor="text1"/>
                <w:sz w:val="22"/>
              </w:rPr>
              <w:t>KNN</w:t>
            </w:r>
          </w:p>
        </w:tc>
        <w:tc>
          <w:tcPr>
            <w:tcW w:w="1985" w:type="dxa"/>
            <w:vAlign w:val="center"/>
          </w:tcPr>
          <w:p w14:paraId="61D3470A" w14:textId="2C562944" w:rsidR="0016740A" w:rsidRPr="004C4712" w:rsidRDefault="0016740A" w:rsidP="0016740A">
            <w:pPr>
              <w:spacing w:line="360" w:lineRule="auto"/>
              <w:jc w:val="center"/>
              <w:rPr>
                <w:rFonts w:cs="Times New Roman"/>
              </w:rPr>
            </w:pPr>
            <w:r w:rsidRPr="0016740A">
              <w:rPr>
                <w:rFonts w:cs="Times New Roman"/>
                <w:color w:val="000000" w:themeColor="text1"/>
                <w:sz w:val="22"/>
              </w:rPr>
              <w:t>0.5480</w:t>
            </w:r>
          </w:p>
        </w:tc>
        <w:tc>
          <w:tcPr>
            <w:tcW w:w="1134" w:type="dxa"/>
            <w:vAlign w:val="center"/>
          </w:tcPr>
          <w:p w14:paraId="01592513" w14:textId="5E1319C2" w:rsidR="0016740A" w:rsidRPr="004C4712" w:rsidRDefault="0016740A" w:rsidP="0016740A">
            <w:pPr>
              <w:spacing w:line="360" w:lineRule="auto"/>
              <w:jc w:val="center"/>
              <w:rPr>
                <w:rFonts w:cs="Times New Roman"/>
              </w:rPr>
            </w:pPr>
            <w:r w:rsidRPr="0016740A">
              <w:rPr>
                <w:rFonts w:cs="Times New Roman"/>
                <w:color w:val="000000" w:themeColor="text1"/>
                <w:sz w:val="22"/>
              </w:rPr>
              <w:t>0.4520</w:t>
            </w:r>
          </w:p>
        </w:tc>
        <w:tc>
          <w:tcPr>
            <w:tcW w:w="1417" w:type="dxa"/>
            <w:vAlign w:val="center"/>
          </w:tcPr>
          <w:p w14:paraId="53F00698" w14:textId="502599AE" w:rsidR="0016740A" w:rsidRPr="004C4712" w:rsidRDefault="0016740A" w:rsidP="0016740A">
            <w:pPr>
              <w:spacing w:line="360" w:lineRule="auto"/>
              <w:jc w:val="center"/>
              <w:rPr>
                <w:rFonts w:cs="Times New Roman"/>
              </w:rPr>
            </w:pPr>
            <w:r w:rsidRPr="0016740A">
              <w:rPr>
                <w:rFonts w:cs="Times New Roman"/>
                <w:color w:val="000000" w:themeColor="text1"/>
                <w:sz w:val="22"/>
              </w:rPr>
              <w:t>0.1088</w:t>
            </w:r>
          </w:p>
        </w:tc>
        <w:tc>
          <w:tcPr>
            <w:tcW w:w="1418" w:type="dxa"/>
            <w:vAlign w:val="center"/>
          </w:tcPr>
          <w:p w14:paraId="3A39D401" w14:textId="190E398A" w:rsidR="0016740A" w:rsidRPr="004C4712" w:rsidRDefault="0016740A" w:rsidP="0016740A">
            <w:pPr>
              <w:spacing w:line="360" w:lineRule="auto"/>
              <w:jc w:val="center"/>
              <w:rPr>
                <w:rFonts w:cs="Times New Roman"/>
              </w:rPr>
            </w:pPr>
            <w:r w:rsidRPr="0016740A">
              <w:rPr>
                <w:rFonts w:cs="Times New Roman"/>
                <w:color w:val="000000" w:themeColor="text1"/>
                <w:sz w:val="22"/>
              </w:rPr>
              <w:t>0.1673</w:t>
            </w:r>
          </w:p>
        </w:tc>
        <w:tc>
          <w:tcPr>
            <w:tcW w:w="1320" w:type="dxa"/>
            <w:vAlign w:val="center"/>
          </w:tcPr>
          <w:p w14:paraId="5787070C" w14:textId="200F37A5" w:rsidR="0016740A" w:rsidRPr="004C4712" w:rsidRDefault="0016740A" w:rsidP="0016740A">
            <w:pPr>
              <w:spacing w:line="360" w:lineRule="auto"/>
              <w:jc w:val="center"/>
              <w:rPr>
                <w:rFonts w:cs="Times New Roman"/>
              </w:rPr>
            </w:pPr>
            <w:r w:rsidRPr="0016740A">
              <w:rPr>
                <w:rFonts w:cs="Times New Roman"/>
                <w:color w:val="000000" w:themeColor="text1"/>
                <w:sz w:val="22"/>
              </w:rPr>
              <w:t>0.5654</w:t>
            </w:r>
          </w:p>
        </w:tc>
      </w:tr>
      <w:tr w:rsidR="0016740A" w:rsidRPr="004C4712" w14:paraId="145D48C3" w14:textId="77777777" w:rsidTr="00D62830">
        <w:tc>
          <w:tcPr>
            <w:tcW w:w="2405" w:type="dxa"/>
          </w:tcPr>
          <w:p w14:paraId="4230F58C" w14:textId="35A2B78D" w:rsidR="0016740A" w:rsidRPr="004C4712" w:rsidRDefault="0016740A" w:rsidP="0016740A">
            <w:pPr>
              <w:spacing w:line="360" w:lineRule="auto"/>
              <w:jc w:val="center"/>
              <w:rPr>
                <w:rFonts w:cs="Times New Roman"/>
              </w:rPr>
            </w:pPr>
            <w:r w:rsidRPr="0016740A">
              <w:rPr>
                <w:rFonts w:cs="Times New Roman"/>
                <w:color w:val="000000" w:themeColor="text1"/>
                <w:sz w:val="22"/>
              </w:rPr>
              <w:t>Gaussian Naive Bayes</w:t>
            </w:r>
          </w:p>
        </w:tc>
        <w:tc>
          <w:tcPr>
            <w:tcW w:w="1985" w:type="dxa"/>
            <w:vAlign w:val="center"/>
          </w:tcPr>
          <w:p w14:paraId="6B48D865" w14:textId="468C2C3F" w:rsidR="0016740A" w:rsidRPr="004C4712" w:rsidRDefault="0016740A" w:rsidP="0016740A">
            <w:pPr>
              <w:spacing w:line="360" w:lineRule="auto"/>
              <w:jc w:val="center"/>
              <w:rPr>
                <w:rFonts w:cs="Times New Roman"/>
              </w:rPr>
            </w:pPr>
            <w:r w:rsidRPr="0016740A">
              <w:rPr>
                <w:rFonts w:cs="Times New Roman"/>
                <w:color w:val="000000" w:themeColor="text1"/>
                <w:sz w:val="22"/>
              </w:rPr>
              <w:t>0.5389</w:t>
            </w:r>
          </w:p>
        </w:tc>
        <w:tc>
          <w:tcPr>
            <w:tcW w:w="1134" w:type="dxa"/>
            <w:vAlign w:val="center"/>
          </w:tcPr>
          <w:p w14:paraId="64A2810B" w14:textId="752CE639" w:rsidR="0016740A" w:rsidRPr="004C4712" w:rsidRDefault="0016740A" w:rsidP="0016740A">
            <w:pPr>
              <w:spacing w:line="360" w:lineRule="auto"/>
              <w:jc w:val="center"/>
              <w:rPr>
                <w:rFonts w:cs="Times New Roman"/>
              </w:rPr>
            </w:pPr>
            <w:r w:rsidRPr="0016740A">
              <w:rPr>
                <w:rFonts w:cs="Times New Roman"/>
                <w:color w:val="000000" w:themeColor="text1"/>
                <w:sz w:val="22"/>
              </w:rPr>
              <w:t>0.4611</w:t>
            </w:r>
          </w:p>
        </w:tc>
        <w:tc>
          <w:tcPr>
            <w:tcW w:w="1417" w:type="dxa"/>
            <w:vAlign w:val="center"/>
          </w:tcPr>
          <w:p w14:paraId="493D61A1" w14:textId="6357025B" w:rsidR="0016740A" w:rsidRPr="004C4712" w:rsidRDefault="0016740A" w:rsidP="0016740A">
            <w:pPr>
              <w:spacing w:line="360" w:lineRule="auto"/>
              <w:jc w:val="center"/>
              <w:rPr>
                <w:rFonts w:cs="Times New Roman"/>
              </w:rPr>
            </w:pPr>
            <w:r w:rsidRPr="0016740A">
              <w:rPr>
                <w:rFonts w:cs="Times New Roman"/>
                <w:color w:val="000000" w:themeColor="text1"/>
                <w:sz w:val="22"/>
              </w:rPr>
              <w:t>0.1316</w:t>
            </w:r>
          </w:p>
        </w:tc>
        <w:tc>
          <w:tcPr>
            <w:tcW w:w="1418" w:type="dxa"/>
            <w:vAlign w:val="center"/>
          </w:tcPr>
          <w:p w14:paraId="52D74723" w14:textId="20705425" w:rsidR="0016740A" w:rsidRPr="004C4712" w:rsidRDefault="0016740A" w:rsidP="0016740A">
            <w:pPr>
              <w:spacing w:line="360" w:lineRule="auto"/>
              <w:jc w:val="center"/>
              <w:rPr>
                <w:rFonts w:cs="Times New Roman"/>
              </w:rPr>
            </w:pPr>
            <w:r w:rsidRPr="0016740A">
              <w:rPr>
                <w:rFonts w:cs="Times New Roman"/>
                <w:color w:val="000000" w:themeColor="text1"/>
                <w:sz w:val="22"/>
              </w:rPr>
              <w:t>0.1387</w:t>
            </w:r>
          </w:p>
        </w:tc>
        <w:tc>
          <w:tcPr>
            <w:tcW w:w="1320" w:type="dxa"/>
            <w:vAlign w:val="center"/>
          </w:tcPr>
          <w:p w14:paraId="27D0E7E7" w14:textId="3B6DBE30" w:rsidR="0016740A" w:rsidRPr="004C4712" w:rsidRDefault="0016740A" w:rsidP="0016740A">
            <w:pPr>
              <w:spacing w:line="360" w:lineRule="auto"/>
              <w:jc w:val="center"/>
              <w:rPr>
                <w:rFonts w:cs="Times New Roman"/>
              </w:rPr>
            </w:pPr>
            <w:r w:rsidRPr="0016740A">
              <w:rPr>
                <w:rFonts w:cs="Times New Roman"/>
                <w:color w:val="000000" w:themeColor="text1"/>
                <w:sz w:val="22"/>
              </w:rPr>
              <w:t>0.6876</w:t>
            </w:r>
          </w:p>
        </w:tc>
      </w:tr>
    </w:tbl>
    <w:p w14:paraId="1C8E5589" w14:textId="0B605795" w:rsidR="00212D1D" w:rsidRPr="004C4712" w:rsidRDefault="007E44CE" w:rsidP="00EB3951">
      <w:pPr>
        <w:pStyle w:val="21"/>
        <w:ind w:firstLine="720"/>
        <w:rPr>
          <w:rFonts w:cs="Times New Roman"/>
          <w:lang w:val="ru-RU"/>
        </w:rPr>
      </w:pPr>
      <w:bookmarkStart w:id="42" w:name="_Toc229918512"/>
      <w:r w:rsidRPr="007E44CE">
        <w:rPr>
          <w:rFonts w:cs="Times New Roman"/>
          <w:szCs w:val="28"/>
          <w:lang w:val="ru-RU"/>
        </w:rPr>
        <w:t>8</w:t>
      </w:r>
      <w:r w:rsidRPr="004C4712">
        <w:rPr>
          <w:rFonts w:cs="Times New Roman"/>
          <w:szCs w:val="28"/>
          <w:lang w:val="ru-RU"/>
        </w:rPr>
        <w:t xml:space="preserve">.2 Финальная оценка на </w:t>
      </w:r>
      <w:r w:rsidRPr="004C4712">
        <w:rPr>
          <w:rFonts w:cs="Times New Roman"/>
          <w:szCs w:val="28"/>
        </w:rPr>
        <w:t>hold</w:t>
      </w:r>
      <w:r w:rsidRPr="004C4712">
        <w:rPr>
          <w:rFonts w:cs="Times New Roman"/>
          <w:szCs w:val="28"/>
          <w:lang w:val="ru-RU"/>
        </w:rPr>
        <w:t>-</w:t>
      </w:r>
      <w:r w:rsidRPr="004C4712">
        <w:rPr>
          <w:rFonts w:cs="Times New Roman"/>
          <w:szCs w:val="28"/>
        </w:rPr>
        <w:t>out</w:t>
      </w:r>
      <w:r w:rsidRPr="004C4712">
        <w:rPr>
          <w:rFonts w:cs="Times New Roman"/>
          <w:szCs w:val="28"/>
          <w:lang w:val="ru-RU"/>
        </w:rPr>
        <w:t xml:space="preserve"> выборке</w:t>
      </w:r>
      <w:bookmarkEnd w:id="42"/>
    </w:p>
    <w:p w14:paraId="1B742F5B" w14:textId="77777777" w:rsidR="00212D1D" w:rsidRPr="00EB3951" w:rsidRDefault="00000000" w:rsidP="00EB3951">
      <w:pPr>
        <w:spacing w:line="360" w:lineRule="auto"/>
        <w:jc w:val="both"/>
        <w:rPr>
          <w:rFonts w:cs="Times New Roman"/>
          <w:sz w:val="32"/>
          <w:szCs w:val="24"/>
          <w:lang w:val="ru-RU"/>
        </w:rPr>
      </w:pPr>
      <w:r w:rsidRPr="00EB3951">
        <w:rPr>
          <w:rFonts w:cs="Times New Roman"/>
          <w:szCs w:val="28"/>
          <w:lang w:val="ru-RU"/>
        </w:rPr>
        <w:t xml:space="preserve">Таблица 8 — Метрики лучшей модели на </w:t>
      </w:r>
      <w:r w:rsidRPr="00EB3951">
        <w:rPr>
          <w:rFonts w:cs="Times New Roman"/>
          <w:szCs w:val="28"/>
        </w:rPr>
        <w:t>hold</w:t>
      </w:r>
      <w:r w:rsidRPr="00EB3951">
        <w:rPr>
          <w:rFonts w:cs="Times New Roman"/>
          <w:szCs w:val="28"/>
          <w:lang w:val="ru-RU"/>
        </w:rPr>
        <w:t>-</w:t>
      </w:r>
      <w:r w:rsidRPr="00EB3951">
        <w:rPr>
          <w:rFonts w:cs="Times New Roman"/>
          <w:szCs w:val="28"/>
        </w:rPr>
        <w:t>out</w:t>
      </w:r>
      <w:r w:rsidRPr="00EB3951">
        <w:rPr>
          <w:rFonts w:cs="Times New Roman"/>
          <w:szCs w:val="28"/>
          <w:lang w:val="ru-RU"/>
        </w:rPr>
        <w:t xml:space="preserve"> выборке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673"/>
        <w:gridCol w:w="4961"/>
      </w:tblGrid>
      <w:tr w:rsidR="00212D1D" w:rsidRPr="004C4712" w14:paraId="1A73E48A" w14:textId="77777777" w:rsidTr="007E44CE">
        <w:tc>
          <w:tcPr>
            <w:tcW w:w="4673" w:type="dxa"/>
          </w:tcPr>
          <w:p w14:paraId="53496D94" w14:textId="77777777" w:rsidR="00212D1D" w:rsidRPr="007E44CE" w:rsidRDefault="00000000" w:rsidP="00E970EE">
            <w:pPr>
              <w:spacing w:line="360" w:lineRule="auto"/>
              <w:jc w:val="center"/>
              <w:rPr>
                <w:rFonts w:cs="Times New Roman"/>
              </w:rPr>
            </w:pPr>
            <w:r w:rsidRPr="007E44CE">
              <w:rPr>
                <w:rFonts w:cs="Times New Roman"/>
                <w:sz w:val="22"/>
              </w:rPr>
              <w:t>Метрика</w:t>
            </w:r>
          </w:p>
        </w:tc>
        <w:tc>
          <w:tcPr>
            <w:tcW w:w="4961" w:type="dxa"/>
          </w:tcPr>
          <w:p w14:paraId="42FDB775" w14:textId="77777777" w:rsidR="00212D1D" w:rsidRPr="007E44CE" w:rsidRDefault="00000000" w:rsidP="00E970EE">
            <w:pPr>
              <w:spacing w:line="360" w:lineRule="auto"/>
              <w:jc w:val="center"/>
              <w:rPr>
                <w:rFonts w:cs="Times New Roman"/>
              </w:rPr>
            </w:pPr>
            <w:r w:rsidRPr="007E44CE">
              <w:rPr>
                <w:rFonts w:cs="Times New Roman"/>
                <w:sz w:val="22"/>
              </w:rPr>
              <w:t>Значение</w:t>
            </w:r>
          </w:p>
        </w:tc>
      </w:tr>
      <w:tr w:rsidR="00212D1D" w:rsidRPr="004C4712" w14:paraId="2B8361DC" w14:textId="77777777" w:rsidTr="007E44CE">
        <w:tc>
          <w:tcPr>
            <w:tcW w:w="4673" w:type="dxa"/>
          </w:tcPr>
          <w:p w14:paraId="6B133E39" w14:textId="77777777" w:rsidR="00212D1D" w:rsidRPr="007E44CE" w:rsidRDefault="00000000" w:rsidP="00E970EE">
            <w:pPr>
              <w:spacing w:line="360" w:lineRule="auto"/>
              <w:jc w:val="center"/>
              <w:rPr>
                <w:rFonts w:cs="Times New Roman"/>
              </w:rPr>
            </w:pPr>
            <w:r w:rsidRPr="007E44CE">
              <w:rPr>
                <w:rFonts w:cs="Times New Roman"/>
                <w:sz w:val="22"/>
              </w:rPr>
              <w:t>Accuracy</w:t>
            </w:r>
          </w:p>
        </w:tc>
        <w:tc>
          <w:tcPr>
            <w:tcW w:w="4961" w:type="dxa"/>
          </w:tcPr>
          <w:p w14:paraId="5C470478" w14:textId="4540B11E" w:rsidR="00212D1D" w:rsidRPr="006D50B1" w:rsidRDefault="0017093E" w:rsidP="00E970EE">
            <w:pPr>
              <w:spacing w:line="360" w:lineRule="auto"/>
              <w:jc w:val="center"/>
              <w:rPr>
                <w:rFonts w:cs="Times New Roman"/>
                <w:lang w:val="ru-RU"/>
              </w:rPr>
            </w:pPr>
            <w:r w:rsidRPr="0017093E">
              <w:rPr>
                <w:rFonts w:cs="Times New Roman"/>
                <w:sz w:val="22"/>
              </w:rPr>
              <w:t>0.7</w:t>
            </w:r>
            <w:r w:rsidR="006D50B1">
              <w:rPr>
                <w:rFonts w:cs="Times New Roman"/>
                <w:sz w:val="22"/>
                <w:lang w:val="ru-RU"/>
              </w:rPr>
              <w:t>389</w:t>
            </w:r>
          </w:p>
        </w:tc>
      </w:tr>
      <w:tr w:rsidR="00212D1D" w:rsidRPr="004C4712" w14:paraId="2EC784DF" w14:textId="77777777" w:rsidTr="007E44CE">
        <w:tc>
          <w:tcPr>
            <w:tcW w:w="4673" w:type="dxa"/>
          </w:tcPr>
          <w:p w14:paraId="6A4E0ED5" w14:textId="77777777" w:rsidR="00212D1D" w:rsidRPr="007E44CE" w:rsidRDefault="00000000" w:rsidP="00E970EE">
            <w:pPr>
              <w:spacing w:line="360" w:lineRule="auto"/>
              <w:jc w:val="center"/>
              <w:rPr>
                <w:rFonts w:cs="Times New Roman"/>
              </w:rPr>
            </w:pPr>
            <w:r w:rsidRPr="007E44CE">
              <w:rPr>
                <w:rFonts w:cs="Times New Roman"/>
                <w:sz w:val="22"/>
              </w:rPr>
              <w:t>Balanced Accuracy</w:t>
            </w:r>
          </w:p>
        </w:tc>
        <w:tc>
          <w:tcPr>
            <w:tcW w:w="4961" w:type="dxa"/>
          </w:tcPr>
          <w:p w14:paraId="4F9C0062" w14:textId="01B79490" w:rsidR="00212D1D" w:rsidRPr="006D50B1" w:rsidRDefault="0017093E" w:rsidP="00E970EE">
            <w:pPr>
              <w:spacing w:line="360" w:lineRule="auto"/>
              <w:jc w:val="center"/>
              <w:rPr>
                <w:rFonts w:cs="Times New Roman"/>
                <w:lang w:val="ru-RU"/>
              </w:rPr>
            </w:pPr>
            <w:r w:rsidRPr="0017093E">
              <w:rPr>
                <w:rFonts w:cs="Times New Roman"/>
                <w:sz w:val="22"/>
              </w:rPr>
              <w:t>0.6</w:t>
            </w:r>
            <w:r w:rsidR="006D50B1">
              <w:rPr>
                <w:rFonts w:cs="Times New Roman"/>
                <w:sz w:val="22"/>
                <w:lang w:val="ru-RU"/>
              </w:rPr>
              <w:t>611</w:t>
            </w:r>
          </w:p>
        </w:tc>
      </w:tr>
      <w:tr w:rsidR="00212D1D" w:rsidRPr="004C4712" w14:paraId="6E671670" w14:textId="77777777" w:rsidTr="007E44CE">
        <w:tc>
          <w:tcPr>
            <w:tcW w:w="4673" w:type="dxa"/>
          </w:tcPr>
          <w:p w14:paraId="37412D9D" w14:textId="77777777" w:rsidR="00212D1D" w:rsidRPr="007E44CE" w:rsidRDefault="00000000" w:rsidP="00E970EE">
            <w:pPr>
              <w:spacing w:line="360" w:lineRule="auto"/>
              <w:jc w:val="center"/>
              <w:rPr>
                <w:rFonts w:cs="Times New Roman"/>
              </w:rPr>
            </w:pPr>
            <w:r w:rsidRPr="007E44CE">
              <w:rPr>
                <w:rFonts w:cs="Times New Roman"/>
                <w:sz w:val="22"/>
              </w:rPr>
              <w:t>BER</w:t>
            </w:r>
          </w:p>
        </w:tc>
        <w:tc>
          <w:tcPr>
            <w:tcW w:w="4961" w:type="dxa"/>
          </w:tcPr>
          <w:p w14:paraId="5A7FA844" w14:textId="5CB2635A" w:rsidR="00212D1D" w:rsidRPr="006D50B1" w:rsidRDefault="00000000" w:rsidP="00E970EE">
            <w:pPr>
              <w:spacing w:line="360" w:lineRule="auto"/>
              <w:jc w:val="center"/>
              <w:rPr>
                <w:rFonts w:cs="Times New Roman"/>
                <w:lang w:val="ru-RU"/>
              </w:rPr>
            </w:pPr>
            <w:r w:rsidRPr="007E44CE">
              <w:rPr>
                <w:rFonts w:cs="Times New Roman"/>
                <w:sz w:val="22"/>
              </w:rPr>
              <w:t>0.</w:t>
            </w:r>
            <w:r w:rsidR="006D50B1">
              <w:rPr>
                <w:rFonts w:cs="Times New Roman"/>
                <w:sz w:val="22"/>
                <w:lang w:val="ru-RU"/>
              </w:rPr>
              <w:t>3389</w:t>
            </w:r>
          </w:p>
        </w:tc>
      </w:tr>
      <w:tr w:rsidR="00212D1D" w:rsidRPr="004C4712" w14:paraId="7CC43A99" w14:textId="77777777" w:rsidTr="007E44CE">
        <w:tc>
          <w:tcPr>
            <w:tcW w:w="4673" w:type="dxa"/>
          </w:tcPr>
          <w:p w14:paraId="03D4A972" w14:textId="77777777" w:rsidR="00212D1D" w:rsidRPr="007E44CE" w:rsidRDefault="00000000" w:rsidP="00E970EE">
            <w:pPr>
              <w:spacing w:line="360" w:lineRule="auto"/>
              <w:jc w:val="center"/>
              <w:rPr>
                <w:rFonts w:cs="Times New Roman"/>
              </w:rPr>
            </w:pPr>
            <w:r w:rsidRPr="007E44CE">
              <w:rPr>
                <w:rFonts w:cs="Times New Roman"/>
                <w:sz w:val="22"/>
              </w:rPr>
              <w:t>Recall Fail</w:t>
            </w:r>
          </w:p>
        </w:tc>
        <w:tc>
          <w:tcPr>
            <w:tcW w:w="4961" w:type="dxa"/>
          </w:tcPr>
          <w:p w14:paraId="10753D7A" w14:textId="5E64432F" w:rsidR="00212D1D" w:rsidRPr="006D50B1" w:rsidRDefault="00000000" w:rsidP="00E970EE">
            <w:pPr>
              <w:spacing w:line="360" w:lineRule="auto"/>
              <w:jc w:val="center"/>
              <w:rPr>
                <w:rFonts w:cs="Times New Roman"/>
                <w:lang w:val="ru-RU"/>
              </w:rPr>
            </w:pPr>
            <w:r w:rsidRPr="007E44CE">
              <w:rPr>
                <w:rFonts w:cs="Times New Roman"/>
                <w:sz w:val="22"/>
              </w:rPr>
              <w:t>0.</w:t>
            </w:r>
            <w:r w:rsidR="006D50B1">
              <w:rPr>
                <w:rFonts w:cs="Times New Roman"/>
                <w:sz w:val="22"/>
                <w:lang w:val="ru-RU"/>
              </w:rPr>
              <w:t>5714</w:t>
            </w:r>
          </w:p>
        </w:tc>
      </w:tr>
      <w:tr w:rsidR="00212D1D" w:rsidRPr="004C4712" w14:paraId="26A75E76" w14:textId="77777777" w:rsidTr="007E44CE">
        <w:tc>
          <w:tcPr>
            <w:tcW w:w="4673" w:type="dxa"/>
          </w:tcPr>
          <w:p w14:paraId="0F08F227" w14:textId="77777777" w:rsidR="00212D1D" w:rsidRPr="007E44CE" w:rsidRDefault="00000000" w:rsidP="00E970EE">
            <w:pPr>
              <w:spacing w:line="360" w:lineRule="auto"/>
              <w:jc w:val="center"/>
              <w:rPr>
                <w:rFonts w:cs="Times New Roman"/>
              </w:rPr>
            </w:pPr>
            <w:r w:rsidRPr="007E44CE">
              <w:rPr>
                <w:rFonts w:cs="Times New Roman"/>
                <w:sz w:val="22"/>
              </w:rPr>
              <w:t>Precision Fail</w:t>
            </w:r>
          </w:p>
        </w:tc>
        <w:tc>
          <w:tcPr>
            <w:tcW w:w="4961" w:type="dxa"/>
          </w:tcPr>
          <w:p w14:paraId="653E6B4D" w14:textId="3B68249C" w:rsidR="00212D1D" w:rsidRPr="006D50B1" w:rsidRDefault="00000000" w:rsidP="00E970EE">
            <w:pPr>
              <w:spacing w:line="360" w:lineRule="auto"/>
              <w:jc w:val="center"/>
              <w:rPr>
                <w:rFonts w:cs="Times New Roman"/>
                <w:lang w:val="ru-RU"/>
              </w:rPr>
            </w:pPr>
            <w:r w:rsidRPr="007E44CE">
              <w:rPr>
                <w:rFonts w:cs="Times New Roman"/>
                <w:sz w:val="22"/>
              </w:rPr>
              <w:t>0.</w:t>
            </w:r>
            <w:r w:rsidR="0017093E">
              <w:rPr>
                <w:rFonts w:cs="Times New Roman"/>
                <w:sz w:val="22"/>
              </w:rPr>
              <w:t>14</w:t>
            </w:r>
            <w:r w:rsidR="006D50B1">
              <w:rPr>
                <w:rFonts w:cs="Times New Roman"/>
                <w:sz w:val="22"/>
                <w:lang w:val="ru-RU"/>
              </w:rPr>
              <w:t>12</w:t>
            </w:r>
          </w:p>
        </w:tc>
      </w:tr>
      <w:tr w:rsidR="00212D1D" w:rsidRPr="004C4712" w14:paraId="5613A4A2" w14:textId="77777777" w:rsidTr="007E44CE">
        <w:tc>
          <w:tcPr>
            <w:tcW w:w="4673" w:type="dxa"/>
          </w:tcPr>
          <w:p w14:paraId="7DDFA782" w14:textId="77777777" w:rsidR="00212D1D" w:rsidRPr="007E44CE" w:rsidRDefault="00000000" w:rsidP="00E970EE">
            <w:pPr>
              <w:spacing w:line="360" w:lineRule="auto"/>
              <w:jc w:val="center"/>
              <w:rPr>
                <w:rFonts w:cs="Times New Roman"/>
              </w:rPr>
            </w:pPr>
            <w:r w:rsidRPr="007E44CE">
              <w:rPr>
                <w:rFonts w:cs="Times New Roman"/>
                <w:sz w:val="22"/>
              </w:rPr>
              <w:t>F1 Fail</w:t>
            </w:r>
          </w:p>
        </w:tc>
        <w:tc>
          <w:tcPr>
            <w:tcW w:w="4961" w:type="dxa"/>
          </w:tcPr>
          <w:p w14:paraId="082A33D8" w14:textId="78A4394D" w:rsidR="00212D1D" w:rsidRPr="006D50B1" w:rsidRDefault="00000000" w:rsidP="00E970EE">
            <w:pPr>
              <w:spacing w:line="360" w:lineRule="auto"/>
              <w:jc w:val="center"/>
              <w:rPr>
                <w:rFonts w:cs="Times New Roman"/>
                <w:lang w:val="ru-RU"/>
              </w:rPr>
            </w:pPr>
            <w:r w:rsidRPr="007E44CE">
              <w:rPr>
                <w:rFonts w:cs="Times New Roman"/>
                <w:sz w:val="22"/>
              </w:rPr>
              <w:t>0.</w:t>
            </w:r>
            <w:r w:rsidR="006D50B1">
              <w:rPr>
                <w:rFonts w:cs="Times New Roman"/>
                <w:sz w:val="22"/>
                <w:lang w:val="ru-RU"/>
              </w:rPr>
              <w:t>2264</w:t>
            </w:r>
          </w:p>
        </w:tc>
      </w:tr>
      <w:tr w:rsidR="00212D1D" w:rsidRPr="004C4712" w14:paraId="3E0327F5" w14:textId="77777777" w:rsidTr="007E44CE">
        <w:tc>
          <w:tcPr>
            <w:tcW w:w="4673" w:type="dxa"/>
          </w:tcPr>
          <w:p w14:paraId="4A9FB969" w14:textId="77777777" w:rsidR="00212D1D" w:rsidRPr="007E44CE" w:rsidRDefault="00000000" w:rsidP="00E970EE">
            <w:pPr>
              <w:spacing w:line="360" w:lineRule="auto"/>
              <w:jc w:val="center"/>
              <w:rPr>
                <w:rFonts w:cs="Times New Roman"/>
              </w:rPr>
            </w:pPr>
            <w:r w:rsidRPr="007E44CE">
              <w:rPr>
                <w:rFonts w:cs="Times New Roman"/>
                <w:sz w:val="22"/>
              </w:rPr>
              <w:t>ROC AUC</w:t>
            </w:r>
          </w:p>
        </w:tc>
        <w:tc>
          <w:tcPr>
            <w:tcW w:w="4961" w:type="dxa"/>
          </w:tcPr>
          <w:p w14:paraId="6C98D3D3" w14:textId="5203801D" w:rsidR="00212D1D" w:rsidRPr="007E44CE" w:rsidRDefault="00000000" w:rsidP="00E970EE">
            <w:pPr>
              <w:spacing w:line="360" w:lineRule="auto"/>
              <w:jc w:val="center"/>
              <w:rPr>
                <w:rFonts w:cs="Times New Roman"/>
              </w:rPr>
            </w:pPr>
            <w:r w:rsidRPr="007E44CE">
              <w:rPr>
                <w:rFonts w:cs="Times New Roman"/>
                <w:sz w:val="22"/>
              </w:rPr>
              <w:t>0.</w:t>
            </w:r>
            <w:r w:rsidR="0017093E">
              <w:rPr>
                <w:rFonts w:cs="Times New Roman"/>
                <w:sz w:val="22"/>
              </w:rPr>
              <w:t>7153</w:t>
            </w:r>
          </w:p>
        </w:tc>
      </w:tr>
      <w:tr w:rsidR="00212D1D" w:rsidRPr="004C4712" w14:paraId="4E60AFF9" w14:textId="77777777" w:rsidTr="007E44CE">
        <w:tc>
          <w:tcPr>
            <w:tcW w:w="4673" w:type="dxa"/>
          </w:tcPr>
          <w:p w14:paraId="1A20C7D6" w14:textId="0D6E005F" w:rsidR="00212D1D" w:rsidRPr="007E44CE" w:rsidRDefault="00000000" w:rsidP="00E970EE">
            <w:pPr>
              <w:spacing w:line="360" w:lineRule="auto"/>
              <w:jc w:val="center"/>
              <w:rPr>
                <w:rFonts w:cs="Times New Roman"/>
              </w:rPr>
            </w:pPr>
            <w:r w:rsidRPr="007E44CE">
              <w:rPr>
                <w:rFonts w:cs="Times New Roman"/>
                <w:sz w:val="22"/>
              </w:rPr>
              <w:t>Average Precision</w:t>
            </w:r>
          </w:p>
        </w:tc>
        <w:tc>
          <w:tcPr>
            <w:tcW w:w="4961" w:type="dxa"/>
          </w:tcPr>
          <w:p w14:paraId="769F0A72" w14:textId="165E2405" w:rsidR="00212D1D" w:rsidRPr="007E44CE" w:rsidRDefault="00000000" w:rsidP="00E970EE">
            <w:pPr>
              <w:spacing w:line="360" w:lineRule="auto"/>
              <w:jc w:val="center"/>
              <w:rPr>
                <w:rFonts w:cs="Times New Roman"/>
              </w:rPr>
            </w:pPr>
            <w:r w:rsidRPr="007E44CE">
              <w:rPr>
                <w:rFonts w:cs="Times New Roman"/>
                <w:sz w:val="22"/>
              </w:rPr>
              <w:t>0.</w:t>
            </w:r>
            <w:r w:rsidR="0017093E">
              <w:rPr>
                <w:rFonts w:cs="Times New Roman"/>
                <w:sz w:val="22"/>
              </w:rPr>
              <w:t>2764</w:t>
            </w:r>
          </w:p>
        </w:tc>
      </w:tr>
    </w:tbl>
    <w:p w14:paraId="6C2B0CF3" w14:textId="77777777" w:rsidR="00212D1D" w:rsidRPr="004C4712" w:rsidRDefault="00000000" w:rsidP="007E44CE">
      <w:pPr>
        <w:spacing w:line="360" w:lineRule="auto"/>
        <w:jc w:val="both"/>
        <w:rPr>
          <w:rFonts w:cs="Times New Roman"/>
          <w:lang w:val="ru-RU"/>
        </w:rPr>
      </w:pPr>
      <w:r w:rsidRPr="004C4712">
        <w:rPr>
          <w:rFonts w:cs="Times New Roman"/>
          <w:sz w:val="24"/>
          <w:szCs w:val="24"/>
          <w:lang w:val="ru-RU"/>
        </w:rPr>
        <w:t xml:space="preserve">Таблица 9 — Матрица ошибок лучшей модели на </w:t>
      </w:r>
      <w:r w:rsidRPr="004C4712">
        <w:rPr>
          <w:rFonts w:cs="Times New Roman"/>
          <w:sz w:val="24"/>
          <w:szCs w:val="24"/>
        </w:rPr>
        <w:t>hold</w:t>
      </w:r>
      <w:r w:rsidRPr="004C4712">
        <w:rPr>
          <w:rFonts w:cs="Times New Roman"/>
          <w:sz w:val="24"/>
          <w:szCs w:val="24"/>
          <w:lang w:val="ru-RU"/>
        </w:rPr>
        <w:t>-</w:t>
      </w:r>
      <w:r w:rsidRPr="004C4712">
        <w:rPr>
          <w:rFonts w:cs="Times New Roman"/>
          <w:sz w:val="24"/>
          <w:szCs w:val="24"/>
        </w:rPr>
        <w:t>out</w:t>
      </w:r>
      <w:r w:rsidRPr="004C4712">
        <w:rPr>
          <w:rFonts w:cs="Times New Roman"/>
          <w:sz w:val="24"/>
          <w:szCs w:val="24"/>
          <w:lang w:val="ru-RU"/>
        </w:rPr>
        <w:t xml:space="preserve"> выборке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00"/>
        <w:gridCol w:w="3407"/>
        <w:gridCol w:w="3827"/>
      </w:tblGrid>
      <w:tr w:rsidR="00212D1D" w:rsidRPr="004C4712" w14:paraId="61F373DE" w14:textId="77777777" w:rsidTr="007E44CE">
        <w:tc>
          <w:tcPr>
            <w:tcW w:w="2400" w:type="dxa"/>
          </w:tcPr>
          <w:p w14:paraId="4A9CB6E5" w14:textId="77777777" w:rsidR="00212D1D" w:rsidRPr="004C4712" w:rsidRDefault="00212D1D" w:rsidP="00E970EE">
            <w:pPr>
              <w:spacing w:line="360" w:lineRule="auto"/>
              <w:jc w:val="center"/>
              <w:rPr>
                <w:rFonts w:cs="Times New Roman"/>
                <w:lang w:val="ru-RU"/>
              </w:rPr>
            </w:pPr>
          </w:p>
        </w:tc>
        <w:tc>
          <w:tcPr>
            <w:tcW w:w="3407" w:type="dxa"/>
          </w:tcPr>
          <w:p w14:paraId="79214954" w14:textId="77777777" w:rsidR="00212D1D" w:rsidRPr="004C4712" w:rsidRDefault="00000000" w:rsidP="00E970EE">
            <w:pPr>
              <w:spacing w:line="360" w:lineRule="auto"/>
              <w:jc w:val="center"/>
              <w:rPr>
                <w:rFonts w:cs="Times New Roman"/>
              </w:rPr>
            </w:pPr>
            <w:r w:rsidRPr="007E44CE">
              <w:rPr>
                <w:rFonts w:cs="Times New Roman"/>
                <w:sz w:val="22"/>
              </w:rPr>
              <w:t>Predicted</w:t>
            </w:r>
            <w:r w:rsidRPr="004C4712">
              <w:rPr>
                <w:rFonts w:cs="Times New Roman"/>
                <w:b/>
                <w:bCs/>
                <w:sz w:val="22"/>
              </w:rPr>
              <w:t xml:space="preserve"> </w:t>
            </w:r>
            <w:r w:rsidRPr="007E44CE">
              <w:rPr>
                <w:rFonts w:cs="Times New Roman"/>
                <w:sz w:val="22"/>
              </w:rPr>
              <w:t>Pass</w:t>
            </w:r>
          </w:p>
        </w:tc>
        <w:tc>
          <w:tcPr>
            <w:tcW w:w="3827" w:type="dxa"/>
          </w:tcPr>
          <w:p w14:paraId="0D070910" w14:textId="77777777" w:rsidR="00212D1D" w:rsidRPr="007E44CE" w:rsidRDefault="00000000" w:rsidP="00E970EE">
            <w:pPr>
              <w:spacing w:line="360" w:lineRule="auto"/>
              <w:jc w:val="center"/>
              <w:rPr>
                <w:rFonts w:cs="Times New Roman"/>
              </w:rPr>
            </w:pPr>
            <w:r w:rsidRPr="007E44CE">
              <w:rPr>
                <w:rFonts w:cs="Times New Roman"/>
                <w:sz w:val="22"/>
              </w:rPr>
              <w:t>Predicted Fail</w:t>
            </w:r>
          </w:p>
        </w:tc>
      </w:tr>
      <w:tr w:rsidR="00212D1D" w:rsidRPr="004C4712" w14:paraId="56265962" w14:textId="77777777" w:rsidTr="007E44CE">
        <w:tc>
          <w:tcPr>
            <w:tcW w:w="2400" w:type="dxa"/>
          </w:tcPr>
          <w:p w14:paraId="53B0E94F" w14:textId="77777777" w:rsidR="00212D1D" w:rsidRPr="004C4712" w:rsidRDefault="00000000" w:rsidP="00E970EE">
            <w:pPr>
              <w:spacing w:line="360" w:lineRule="auto"/>
              <w:jc w:val="center"/>
              <w:rPr>
                <w:rFonts w:cs="Times New Roman"/>
              </w:rPr>
            </w:pPr>
            <w:r w:rsidRPr="004C4712">
              <w:rPr>
                <w:rFonts w:cs="Times New Roman"/>
                <w:sz w:val="22"/>
              </w:rPr>
              <w:t>Actual Pass</w:t>
            </w:r>
          </w:p>
        </w:tc>
        <w:tc>
          <w:tcPr>
            <w:tcW w:w="3407" w:type="dxa"/>
          </w:tcPr>
          <w:p w14:paraId="44F3577D" w14:textId="6A811669" w:rsidR="00212D1D" w:rsidRPr="00BD0296" w:rsidRDefault="00000000" w:rsidP="00E970EE">
            <w:pPr>
              <w:spacing w:line="360" w:lineRule="auto"/>
              <w:jc w:val="center"/>
              <w:rPr>
                <w:rFonts w:cs="Times New Roman"/>
                <w:sz w:val="22"/>
                <w:lang w:val="ru-RU"/>
              </w:rPr>
            </w:pPr>
            <w:r w:rsidRPr="00E401FE">
              <w:rPr>
                <w:rFonts w:cs="Times New Roman"/>
                <w:sz w:val="22"/>
              </w:rPr>
              <w:t>2</w:t>
            </w:r>
            <w:r w:rsidR="00E401FE" w:rsidRPr="00E401FE">
              <w:rPr>
                <w:rFonts w:cs="Times New Roman"/>
                <w:sz w:val="22"/>
              </w:rPr>
              <w:t>2</w:t>
            </w:r>
            <w:r w:rsidR="00BD0296">
              <w:rPr>
                <w:rFonts w:cs="Times New Roman"/>
                <w:sz w:val="22"/>
                <w:lang w:val="ru-RU"/>
              </w:rPr>
              <w:t>0</w:t>
            </w:r>
          </w:p>
        </w:tc>
        <w:tc>
          <w:tcPr>
            <w:tcW w:w="3827" w:type="dxa"/>
          </w:tcPr>
          <w:p w14:paraId="46701D71" w14:textId="00122A41" w:rsidR="00212D1D" w:rsidRPr="00BD0296" w:rsidRDefault="00BD0296" w:rsidP="00E970EE">
            <w:pPr>
              <w:spacing w:line="360" w:lineRule="auto"/>
              <w:jc w:val="center"/>
              <w:rPr>
                <w:rFonts w:cs="Times New Roman"/>
                <w:sz w:val="22"/>
                <w:lang w:val="ru-RU"/>
              </w:rPr>
            </w:pPr>
            <w:r>
              <w:rPr>
                <w:rFonts w:cs="Times New Roman"/>
                <w:sz w:val="22"/>
                <w:lang w:val="ru-RU"/>
              </w:rPr>
              <w:t>73</w:t>
            </w:r>
          </w:p>
        </w:tc>
      </w:tr>
      <w:tr w:rsidR="00212D1D" w:rsidRPr="004C4712" w14:paraId="05E406BE" w14:textId="77777777" w:rsidTr="007E44CE">
        <w:tc>
          <w:tcPr>
            <w:tcW w:w="2400" w:type="dxa"/>
          </w:tcPr>
          <w:p w14:paraId="183FDC92" w14:textId="77777777" w:rsidR="00212D1D" w:rsidRPr="004C4712" w:rsidRDefault="00000000" w:rsidP="00E970EE">
            <w:pPr>
              <w:spacing w:line="360" w:lineRule="auto"/>
              <w:jc w:val="center"/>
              <w:rPr>
                <w:rFonts w:cs="Times New Roman"/>
              </w:rPr>
            </w:pPr>
            <w:r w:rsidRPr="004C4712">
              <w:rPr>
                <w:rFonts w:cs="Times New Roman"/>
                <w:sz w:val="22"/>
              </w:rPr>
              <w:t>Actual Fail</w:t>
            </w:r>
          </w:p>
        </w:tc>
        <w:tc>
          <w:tcPr>
            <w:tcW w:w="3407" w:type="dxa"/>
          </w:tcPr>
          <w:p w14:paraId="64FD89F4" w14:textId="70AE3A31" w:rsidR="00212D1D" w:rsidRPr="00D12041" w:rsidRDefault="00BD0296" w:rsidP="00E970EE">
            <w:pPr>
              <w:spacing w:line="360" w:lineRule="auto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  <w:lang w:val="ru-RU"/>
              </w:rPr>
              <w:t>9</w:t>
            </w:r>
          </w:p>
        </w:tc>
        <w:tc>
          <w:tcPr>
            <w:tcW w:w="3827" w:type="dxa"/>
          </w:tcPr>
          <w:p w14:paraId="6DA24954" w14:textId="1408CD9E" w:rsidR="00212D1D" w:rsidRPr="00BD0296" w:rsidRDefault="00E401FE" w:rsidP="00E970EE">
            <w:pPr>
              <w:spacing w:line="360" w:lineRule="auto"/>
              <w:jc w:val="center"/>
              <w:rPr>
                <w:rFonts w:cs="Times New Roman"/>
                <w:sz w:val="22"/>
                <w:lang w:val="ru-RU"/>
              </w:rPr>
            </w:pPr>
            <w:r w:rsidRPr="00E401FE">
              <w:rPr>
                <w:rFonts w:cs="Times New Roman"/>
                <w:sz w:val="22"/>
              </w:rPr>
              <w:t>1</w:t>
            </w:r>
            <w:r w:rsidR="00BD0296">
              <w:rPr>
                <w:rFonts w:cs="Times New Roman"/>
                <w:sz w:val="22"/>
                <w:lang w:val="ru-RU"/>
              </w:rPr>
              <w:t>2</w:t>
            </w:r>
          </w:p>
        </w:tc>
      </w:tr>
    </w:tbl>
    <w:p w14:paraId="07AC36D5" w14:textId="688D86FB" w:rsidR="00212D1D" w:rsidRPr="004C4712" w:rsidRDefault="007E44CE" w:rsidP="007E44CE">
      <w:pPr>
        <w:pStyle w:val="21"/>
        <w:ind w:firstLine="720"/>
        <w:rPr>
          <w:rFonts w:cs="Times New Roman"/>
        </w:rPr>
      </w:pPr>
      <w:bookmarkStart w:id="43" w:name="_Toc229918513"/>
      <w:r>
        <w:rPr>
          <w:rFonts w:cs="Times New Roman"/>
          <w:szCs w:val="28"/>
        </w:rPr>
        <w:t>8</w:t>
      </w:r>
      <w:r w:rsidRPr="004C4712">
        <w:rPr>
          <w:rFonts w:cs="Times New Roman"/>
          <w:szCs w:val="28"/>
        </w:rPr>
        <w:t xml:space="preserve">.3 </w:t>
      </w:r>
      <w:proofErr w:type="spellStart"/>
      <w:r w:rsidRPr="004C4712">
        <w:rPr>
          <w:rFonts w:cs="Times New Roman"/>
          <w:szCs w:val="28"/>
        </w:rPr>
        <w:t>Достижение</w:t>
      </w:r>
      <w:proofErr w:type="spellEnd"/>
      <w:r w:rsidRPr="004C4712">
        <w:rPr>
          <w:rFonts w:cs="Times New Roman"/>
          <w:szCs w:val="28"/>
        </w:rPr>
        <w:t xml:space="preserve"> baseline</w:t>
      </w:r>
      <w:bookmarkEnd w:id="43"/>
    </w:p>
    <w:p w14:paraId="74C0374F" w14:textId="2A0584B5" w:rsidR="00212D1D" w:rsidRPr="004C4712" w:rsidRDefault="00000000" w:rsidP="007E44CE">
      <w:pPr>
        <w:spacing w:line="360" w:lineRule="auto"/>
        <w:ind w:firstLine="720"/>
        <w:jc w:val="both"/>
        <w:rPr>
          <w:rFonts w:cs="Times New Roman"/>
          <w:lang w:val="ru-RU"/>
        </w:rPr>
      </w:pPr>
      <w:r w:rsidRPr="004C4712">
        <w:rPr>
          <w:rFonts w:cs="Times New Roman"/>
          <w:szCs w:val="28"/>
        </w:rPr>
        <w:t>Always</w:t>
      </w:r>
      <w:r w:rsidRPr="004C4712">
        <w:rPr>
          <w:rFonts w:cs="Times New Roman"/>
          <w:szCs w:val="28"/>
          <w:lang w:val="ru-RU"/>
        </w:rPr>
        <w:t xml:space="preserve"> </w:t>
      </w:r>
      <w:r w:rsidRPr="004C4712">
        <w:rPr>
          <w:rFonts w:cs="Times New Roman"/>
          <w:szCs w:val="28"/>
        </w:rPr>
        <w:t>Pass</w:t>
      </w:r>
      <w:r w:rsidRPr="004C4712">
        <w:rPr>
          <w:rFonts w:cs="Times New Roman"/>
          <w:szCs w:val="28"/>
          <w:lang w:val="ru-RU"/>
        </w:rPr>
        <w:t xml:space="preserve"> имеет </w:t>
      </w:r>
      <w:r w:rsidRPr="004C4712">
        <w:rPr>
          <w:rFonts w:cs="Times New Roman"/>
          <w:szCs w:val="28"/>
        </w:rPr>
        <w:t>accuracy</w:t>
      </w:r>
      <w:r w:rsidRPr="004C4712">
        <w:rPr>
          <w:rFonts w:cs="Times New Roman"/>
          <w:szCs w:val="28"/>
          <w:lang w:val="ru-RU"/>
        </w:rPr>
        <w:t xml:space="preserve"> около 93.36%, что выше </w:t>
      </w:r>
      <w:r w:rsidRPr="004C4712">
        <w:rPr>
          <w:rFonts w:cs="Times New Roman"/>
          <w:szCs w:val="28"/>
        </w:rPr>
        <w:t>accuracy</w:t>
      </w:r>
      <w:r w:rsidRPr="004C4712">
        <w:rPr>
          <w:rFonts w:cs="Times New Roman"/>
          <w:szCs w:val="28"/>
          <w:lang w:val="ru-RU"/>
        </w:rPr>
        <w:t xml:space="preserve"> итоговой модели. Однако эта стратегия не обнаруживает ни одного дефектного объекта: </w:t>
      </w:r>
      <w:r w:rsidRPr="004C4712">
        <w:rPr>
          <w:rFonts w:cs="Times New Roman"/>
          <w:szCs w:val="28"/>
        </w:rPr>
        <w:t>Recall</w:t>
      </w:r>
      <w:r w:rsidRPr="004C4712">
        <w:rPr>
          <w:rFonts w:cs="Times New Roman"/>
          <w:szCs w:val="28"/>
          <w:lang w:val="ru-RU"/>
        </w:rPr>
        <w:t xml:space="preserve"> </w:t>
      </w:r>
      <w:r w:rsidRPr="004C4712">
        <w:rPr>
          <w:rFonts w:cs="Times New Roman"/>
          <w:szCs w:val="28"/>
        </w:rPr>
        <w:t>Fail</w:t>
      </w:r>
      <w:r w:rsidRPr="004C4712">
        <w:rPr>
          <w:rFonts w:cs="Times New Roman"/>
          <w:szCs w:val="28"/>
          <w:lang w:val="ru-RU"/>
        </w:rPr>
        <w:t xml:space="preserve"> = 0. Итоговая модель имеет </w:t>
      </w:r>
      <w:r w:rsidRPr="004C4712">
        <w:rPr>
          <w:rFonts w:cs="Times New Roman"/>
          <w:szCs w:val="28"/>
        </w:rPr>
        <w:t>accuracy</w:t>
      </w:r>
      <w:r w:rsidRPr="004C4712">
        <w:rPr>
          <w:rFonts w:cs="Times New Roman"/>
          <w:szCs w:val="28"/>
          <w:lang w:val="ru-RU"/>
        </w:rPr>
        <w:t xml:space="preserve"> 7</w:t>
      </w:r>
      <w:r w:rsidR="003126C8">
        <w:rPr>
          <w:rFonts w:cs="Times New Roman"/>
          <w:szCs w:val="28"/>
          <w:lang w:val="ru-RU"/>
        </w:rPr>
        <w:t>3</w:t>
      </w:r>
      <w:r w:rsidRPr="004C4712">
        <w:rPr>
          <w:rFonts w:cs="Times New Roman"/>
          <w:szCs w:val="28"/>
          <w:lang w:val="ru-RU"/>
        </w:rPr>
        <w:t>.</w:t>
      </w:r>
      <w:r w:rsidR="003126C8">
        <w:rPr>
          <w:rFonts w:cs="Times New Roman"/>
          <w:szCs w:val="28"/>
          <w:lang w:val="ru-RU"/>
        </w:rPr>
        <w:t>89</w:t>
      </w:r>
      <w:r w:rsidRPr="004C4712">
        <w:rPr>
          <w:rFonts w:cs="Times New Roman"/>
          <w:szCs w:val="28"/>
          <w:lang w:val="ru-RU"/>
        </w:rPr>
        <w:t xml:space="preserve">%, но находит </w:t>
      </w:r>
      <w:r w:rsidR="003126C8">
        <w:rPr>
          <w:rFonts w:cs="Times New Roman"/>
          <w:szCs w:val="28"/>
          <w:lang w:val="ru-RU"/>
        </w:rPr>
        <w:t>57.14</w:t>
      </w:r>
      <w:r w:rsidRPr="004C4712">
        <w:rPr>
          <w:rFonts w:cs="Times New Roman"/>
          <w:szCs w:val="28"/>
          <w:lang w:val="ru-RU"/>
        </w:rPr>
        <w:t xml:space="preserve">% объектов </w:t>
      </w:r>
      <w:r w:rsidRPr="004C4712">
        <w:rPr>
          <w:rFonts w:cs="Times New Roman"/>
          <w:szCs w:val="28"/>
        </w:rPr>
        <w:t>Fail</w:t>
      </w:r>
      <w:r w:rsidRPr="004C4712">
        <w:rPr>
          <w:rFonts w:cs="Times New Roman"/>
          <w:szCs w:val="28"/>
          <w:lang w:val="ru-RU"/>
        </w:rPr>
        <w:t xml:space="preserve"> на </w:t>
      </w:r>
      <w:r w:rsidRPr="004C4712">
        <w:rPr>
          <w:rFonts w:cs="Times New Roman"/>
          <w:szCs w:val="28"/>
        </w:rPr>
        <w:t>hold</w:t>
      </w:r>
      <w:r w:rsidRPr="004C4712">
        <w:rPr>
          <w:rFonts w:cs="Times New Roman"/>
          <w:szCs w:val="28"/>
          <w:lang w:val="ru-RU"/>
        </w:rPr>
        <w:t>-</w:t>
      </w:r>
      <w:r w:rsidRPr="004C4712">
        <w:rPr>
          <w:rFonts w:cs="Times New Roman"/>
          <w:szCs w:val="28"/>
        </w:rPr>
        <w:t>out</w:t>
      </w:r>
      <w:r w:rsidRPr="004C4712">
        <w:rPr>
          <w:rFonts w:cs="Times New Roman"/>
          <w:szCs w:val="28"/>
          <w:lang w:val="ru-RU"/>
        </w:rPr>
        <w:t xml:space="preserve"> выборке.</w:t>
      </w:r>
    </w:p>
    <w:p w14:paraId="0D16B8CE" w14:textId="77777777" w:rsidR="00212D1D" w:rsidRPr="007E44CE" w:rsidRDefault="00000000" w:rsidP="007E44CE">
      <w:pPr>
        <w:spacing w:line="360" w:lineRule="auto"/>
        <w:jc w:val="both"/>
        <w:rPr>
          <w:rFonts w:cs="Times New Roman"/>
          <w:sz w:val="32"/>
          <w:szCs w:val="24"/>
          <w:lang w:val="ru-RU"/>
        </w:rPr>
      </w:pPr>
      <w:r w:rsidRPr="007E44CE">
        <w:rPr>
          <w:rFonts w:cs="Times New Roman"/>
          <w:szCs w:val="28"/>
          <w:lang w:val="ru-RU"/>
        </w:rPr>
        <w:t xml:space="preserve">Таблица 10 — Сравнение </w:t>
      </w:r>
      <w:r w:rsidRPr="007E44CE">
        <w:rPr>
          <w:rFonts w:cs="Times New Roman"/>
          <w:szCs w:val="28"/>
        </w:rPr>
        <w:t>baseline</w:t>
      </w:r>
      <w:r w:rsidRPr="007E44CE">
        <w:rPr>
          <w:rFonts w:cs="Times New Roman"/>
          <w:szCs w:val="28"/>
          <w:lang w:val="ru-RU"/>
        </w:rPr>
        <w:t xml:space="preserve"> </w:t>
      </w:r>
      <w:r w:rsidRPr="007E44CE">
        <w:rPr>
          <w:rFonts w:cs="Times New Roman"/>
          <w:szCs w:val="28"/>
        </w:rPr>
        <w:t>always</w:t>
      </w:r>
      <w:r w:rsidRPr="007E44CE">
        <w:rPr>
          <w:rFonts w:cs="Times New Roman"/>
          <w:szCs w:val="28"/>
          <w:lang w:val="ru-RU"/>
        </w:rPr>
        <w:t xml:space="preserve"> </w:t>
      </w:r>
      <w:r w:rsidRPr="007E44CE">
        <w:rPr>
          <w:rFonts w:cs="Times New Roman"/>
          <w:szCs w:val="28"/>
        </w:rPr>
        <w:t>Pass</w:t>
      </w:r>
      <w:r w:rsidRPr="007E44CE">
        <w:rPr>
          <w:rFonts w:cs="Times New Roman"/>
          <w:szCs w:val="28"/>
          <w:lang w:val="ru-RU"/>
        </w:rPr>
        <w:t xml:space="preserve"> и итоговой модели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22"/>
        <w:gridCol w:w="1275"/>
        <w:gridCol w:w="1985"/>
        <w:gridCol w:w="1221"/>
        <w:gridCol w:w="1538"/>
        <w:gridCol w:w="1538"/>
      </w:tblGrid>
      <w:tr w:rsidR="00212D1D" w:rsidRPr="004C4712" w14:paraId="3092651E" w14:textId="77777777" w:rsidTr="007E44CE">
        <w:tc>
          <w:tcPr>
            <w:tcW w:w="2122" w:type="dxa"/>
          </w:tcPr>
          <w:p w14:paraId="3BBC67EA" w14:textId="77777777" w:rsidR="00212D1D" w:rsidRPr="007E44CE" w:rsidRDefault="00000000" w:rsidP="00E970EE">
            <w:pPr>
              <w:spacing w:line="360" w:lineRule="auto"/>
              <w:jc w:val="center"/>
              <w:rPr>
                <w:rFonts w:cs="Times New Roman"/>
              </w:rPr>
            </w:pPr>
            <w:proofErr w:type="spellStart"/>
            <w:r w:rsidRPr="007E44CE">
              <w:rPr>
                <w:rFonts w:cs="Times New Roman"/>
                <w:sz w:val="22"/>
              </w:rPr>
              <w:lastRenderedPageBreak/>
              <w:t>Стратегия</w:t>
            </w:r>
            <w:proofErr w:type="spellEnd"/>
          </w:p>
        </w:tc>
        <w:tc>
          <w:tcPr>
            <w:tcW w:w="1275" w:type="dxa"/>
          </w:tcPr>
          <w:p w14:paraId="45EB54DF" w14:textId="77777777" w:rsidR="00212D1D" w:rsidRPr="007E44CE" w:rsidRDefault="00000000" w:rsidP="00E970EE">
            <w:pPr>
              <w:spacing w:line="360" w:lineRule="auto"/>
              <w:jc w:val="center"/>
              <w:rPr>
                <w:rFonts w:cs="Times New Roman"/>
              </w:rPr>
            </w:pPr>
            <w:r w:rsidRPr="007E44CE">
              <w:rPr>
                <w:rFonts w:cs="Times New Roman"/>
                <w:sz w:val="22"/>
              </w:rPr>
              <w:t>Accuracy</w:t>
            </w:r>
          </w:p>
        </w:tc>
        <w:tc>
          <w:tcPr>
            <w:tcW w:w="1985" w:type="dxa"/>
          </w:tcPr>
          <w:p w14:paraId="7023D92F" w14:textId="77777777" w:rsidR="00212D1D" w:rsidRPr="007E44CE" w:rsidRDefault="00000000" w:rsidP="00E970EE">
            <w:pPr>
              <w:spacing w:line="360" w:lineRule="auto"/>
              <w:jc w:val="center"/>
              <w:rPr>
                <w:rFonts w:cs="Times New Roman"/>
              </w:rPr>
            </w:pPr>
            <w:r w:rsidRPr="007E44CE">
              <w:rPr>
                <w:rFonts w:cs="Times New Roman"/>
                <w:sz w:val="22"/>
              </w:rPr>
              <w:t>Balanced Accuracy</w:t>
            </w:r>
          </w:p>
        </w:tc>
        <w:tc>
          <w:tcPr>
            <w:tcW w:w="1221" w:type="dxa"/>
          </w:tcPr>
          <w:p w14:paraId="2A4FC8AD" w14:textId="77777777" w:rsidR="00212D1D" w:rsidRPr="007E44CE" w:rsidRDefault="00000000" w:rsidP="00E970EE">
            <w:pPr>
              <w:spacing w:line="360" w:lineRule="auto"/>
              <w:jc w:val="center"/>
              <w:rPr>
                <w:rFonts w:cs="Times New Roman"/>
              </w:rPr>
            </w:pPr>
            <w:r w:rsidRPr="007E44CE">
              <w:rPr>
                <w:rFonts w:cs="Times New Roman"/>
                <w:sz w:val="22"/>
              </w:rPr>
              <w:t>BER</w:t>
            </w:r>
          </w:p>
        </w:tc>
        <w:tc>
          <w:tcPr>
            <w:tcW w:w="1538" w:type="dxa"/>
          </w:tcPr>
          <w:p w14:paraId="51D25E34" w14:textId="77777777" w:rsidR="00212D1D" w:rsidRPr="007E44CE" w:rsidRDefault="00000000" w:rsidP="00E970EE">
            <w:pPr>
              <w:spacing w:line="360" w:lineRule="auto"/>
              <w:jc w:val="center"/>
              <w:rPr>
                <w:rFonts w:cs="Times New Roman"/>
              </w:rPr>
            </w:pPr>
            <w:r w:rsidRPr="007E44CE">
              <w:rPr>
                <w:rFonts w:cs="Times New Roman"/>
                <w:sz w:val="22"/>
              </w:rPr>
              <w:t>Recall Fail</w:t>
            </w:r>
          </w:p>
        </w:tc>
        <w:tc>
          <w:tcPr>
            <w:tcW w:w="1538" w:type="dxa"/>
          </w:tcPr>
          <w:p w14:paraId="0E74C410" w14:textId="77777777" w:rsidR="00212D1D" w:rsidRPr="007E44CE" w:rsidRDefault="00000000" w:rsidP="00E970EE">
            <w:pPr>
              <w:spacing w:line="360" w:lineRule="auto"/>
              <w:jc w:val="center"/>
              <w:rPr>
                <w:rFonts w:cs="Times New Roman"/>
              </w:rPr>
            </w:pPr>
            <w:r w:rsidRPr="007E44CE">
              <w:rPr>
                <w:rFonts w:cs="Times New Roman"/>
                <w:sz w:val="22"/>
              </w:rPr>
              <w:t>F1 Fail</w:t>
            </w:r>
          </w:p>
        </w:tc>
      </w:tr>
      <w:tr w:rsidR="00212D1D" w:rsidRPr="004C4712" w14:paraId="3EE3FF64" w14:textId="77777777" w:rsidTr="007E44CE">
        <w:tc>
          <w:tcPr>
            <w:tcW w:w="2122" w:type="dxa"/>
          </w:tcPr>
          <w:p w14:paraId="7B3DF86D" w14:textId="77777777" w:rsidR="00212D1D" w:rsidRPr="004C4712" w:rsidRDefault="00000000" w:rsidP="00E970EE">
            <w:pPr>
              <w:spacing w:line="360" w:lineRule="auto"/>
              <w:jc w:val="center"/>
              <w:rPr>
                <w:rFonts w:cs="Times New Roman"/>
              </w:rPr>
            </w:pPr>
            <w:r w:rsidRPr="004C4712">
              <w:rPr>
                <w:rFonts w:cs="Times New Roman"/>
                <w:sz w:val="22"/>
              </w:rPr>
              <w:t>Always Pass</w:t>
            </w:r>
          </w:p>
        </w:tc>
        <w:tc>
          <w:tcPr>
            <w:tcW w:w="1275" w:type="dxa"/>
          </w:tcPr>
          <w:p w14:paraId="13706736" w14:textId="77777777" w:rsidR="00212D1D" w:rsidRPr="004C4712" w:rsidRDefault="00000000" w:rsidP="00E970EE">
            <w:pPr>
              <w:spacing w:line="360" w:lineRule="auto"/>
              <w:jc w:val="center"/>
              <w:rPr>
                <w:rFonts w:cs="Times New Roman"/>
              </w:rPr>
            </w:pPr>
            <w:r w:rsidRPr="004C4712">
              <w:rPr>
                <w:rFonts w:cs="Times New Roman"/>
                <w:sz w:val="22"/>
              </w:rPr>
              <w:t>93.36%</w:t>
            </w:r>
          </w:p>
        </w:tc>
        <w:tc>
          <w:tcPr>
            <w:tcW w:w="1985" w:type="dxa"/>
          </w:tcPr>
          <w:p w14:paraId="5A342E99" w14:textId="77777777" w:rsidR="00212D1D" w:rsidRPr="004C4712" w:rsidRDefault="00000000" w:rsidP="00E970EE">
            <w:pPr>
              <w:spacing w:line="360" w:lineRule="auto"/>
              <w:jc w:val="center"/>
              <w:rPr>
                <w:rFonts w:cs="Times New Roman"/>
              </w:rPr>
            </w:pPr>
            <w:r w:rsidRPr="004C4712">
              <w:rPr>
                <w:rFonts w:cs="Times New Roman"/>
                <w:sz w:val="22"/>
              </w:rPr>
              <w:t>0.5000</w:t>
            </w:r>
          </w:p>
        </w:tc>
        <w:tc>
          <w:tcPr>
            <w:tcW w:w="1221" w:type="dxa"/>
          </w:tcPr>
          <w:p w14:paraId="1EEC9553" w14:textId="77777777" w:rsidR="00212D1D" w:rsidRPr="004C4712" w:rsidRDefault="00000000" w:rsidP="00E970EE">
            <w:pPr>
              <w:spacing w:line="360" w:lineRule="auto"/>
              <w:jc w:val="center"/>
              <w:rPr>
                <w:rFonts w:cs="Times New Roman"/>
              </w:rPr>
            </w:pPr>
            <w:r w:rsidRPr="004C4712">
              <w:rPr>
                <w:rFonts w:cs="Times New Roman"/>
                <w:sz w:val="22"/>
              </w:rPr>
              <w:t>0.5000</w:t>
            </w:r>
          </w:p>
        </w:tc>
        <w:tc>
          <w:tcPr>
            <w:tcW w:w="1538" w:type="dxa"/>
          </w:tcPr>
          <w:p w14:paraId="752960A6" w14:textId="77777777" w:rsidR="00212D1D" w:rsidRPr="004C4712" w:rsidRDefault="00000000" w:rsidP="00E970EE">
            <w:pPr>
              <w:spacing w:line="360" w:lineRule="auto"/>
              <w:jc w:val="center"/>
              <w:rPr>
                <w:rFonts w:cs="Times New Roman"/>
              </w:rPr>
            </w:pPr>
            <w:r w:rsidRPr="004C4712">
              <w:rPr>
                <w:rFonts w:cs="Times New Roman"/>
                <w:sz w:val="22"/>
              </w:rPr>
              <w:t>0.0000</w:t>
            </w:r>
          </w:p>
        </w:tc>
        <w:tc>
          <w:tcPr>
            <w:tcW w:w="1538" w:type="dxa"/>
          </w:tcPr>
          <w:p w14:paraId="4F6DB5CB" w14:textId="77777777" w:rsidR="00212D1D" w:rsidRPr="004C4712" w:rsidRDefault="00000000" w:rsidP="00E970EE">
            <w:pPr>
              <w:spacing w:line="360" w:lineRule="auto"/>
              <w:jc w:val="center"/>
              <w:rPr>
                <w:rFonts w:cs="Times New Roman"/>
              </w:rPr>
            </w:pPr>
            <w:r w:rsidRPr="004C4712">
              <w:rPr>
                <w:rFonts w:cs="Times New Roman"/>
                <w:sz w:val="22"/>
              </w:rPr>
              <w:t>0.0000</w:t>
            </w:r>
          </w:p>
        </w:tc>
      </w:tr>
      <w:tr w:rsidR="00212D1D" w:rsidRPr="004C4712" w14:paraId="7A129321" w14:textId="77777777" w:rsidTr="007E44CE">
        <w:tc>
          <w:tcPr>
            <w:tcW w:w="2122" w:type="dxa"/>
          </w:tcPr>
          <w:p w14:paraId="4BC98694" w14:textId="77777777" w:rsidR="00212D1D" w:rsidRPr="004C4712" w:rsidRDefault="00000000" w:rsidP="00E970EE">
            <w:pPr>
              <w:spacing w:line="360" w:lineRule="auto"/>
              <w:jc w:val="center"/>
              <w:rPr>
                <w:rFonts w:cs="Times New Roman"/>
              </w:rPr>
            </w:pPr>
            <w:proofErr w:type="spellStart"/>
            <w:r w:rsidRPr="004C4712">
              <w:rPr>
                <w:rFonts w:cs="Times New Roman"/>
                <w:sz w:val="22"/>
              </w:rPr>
              <w:t>Итоговая</w:t>
            </w:r>
            <w:proofErr w:type="spellEnd"/>
            <w:r w:rsidRPr="004C4712">
              <w:rPr>
                <w:rFonts w:cs="Times New Roman"/>
                <w:sz w:val="22"/>
              </w:rPr>
              <w:t xml:space="preserve"> </w:t>
            </w:r>
            <w:proofErr w:type="spellStart"/>
            <w:r w:rsidRPr="004C4712">
              <w:rPr>
                <w:rFonts w:cs="Times New Roman"/>
                <w:sz w:val="22"/>
              </w:rPr>
              <w:t>модель</w:t>
            </w:r>
            <w:proofErr w:type="spellEnd"/>
          </w:p>
        </w:tc>
        <w:tc>
          <w:tcPr>
            <w:tcW w:w="1275" w:type="dxa"/>
          </w:tcPr>
          <w:p w14:paraId="0D3CC126" w14:textId="0D8CF39C" w:rsidR="00212D1D" w:rsidRPr="007F44D1" w:rsidRDefault="00F27166" w:rsidP="00E970EE">
            <w:pPr>
              <w:spacing w:line="360" w:lineRule="auto"/>
              <w:jc w:val="center"/>
              <w:rPr>
                <w:rFonts w:cs="Times New Roman"/>
                <w:sz w:val="22"/>
                <w:lang w:val="ru-RU"/>
              </w:rPr>
            </w:pPr>
            <w:r w:rsidRPr="007F44D1">
              <w:rPr>
                <w:rFonts w:cs="Times New Roman"/>
                <w:sz w:val="22"/>
                <w:lang w:val="ru-RU"/>
              </w:rPr>
              <w:t>73.89%</w:t>
            </w:r>
          </w:p>
        </w:tc>
        <w:tc>
          <w:tcPr>
            <w:tcW w:w="1985" w:type="dxa"/>
          </w:tcPr>
          <w:p w14:paraId="6ECA7910" w14:textId="5FCF604A" w:rsidR="00212D1D" w:rsidRPr="00F27166" w:rsidRDefault="00000000" w:rsidP="00E970EE">
            <w:pPr>
              <w:spacing w:line="360" w:lineRule="auto"/>
              <w:jc w:val="center"/>
              <w:rPr>
                <w:rFonts w:cs="Times New Roman"/>
                <w:lang w:val="ru-RU"/>
              </w:rPr>
            </w:pPr>
            <w:r w:rsidRPr="004C4712">
              <w:rPr>
                <w:rFonts w:cs="Times New Roman"/>
                <w:sz w:val="22"/>
              </w:rPr>
              <w:t>0.</w:t>
            </w:r>
            <w:r w:rsidR="00F27166">
              <w:rPr>
                <w:rFonts w:cs="Times New Roman"/>
                <w:sz w:val="22"/>
                <w:lang w:val="ru-RU"/>
              </w:rPr>
              <w:t>6611</w:t>
            </w:r>
          </w:p>
        </w:tc>
        <w:tc>
          <w:tcPr>
            <w:tcW w:w="1221" w:type="dxa"/>
          </w:tcPr>
          <w:p w14:paraId="689345BC" w14:textId="0B672748" w:rsidR="00212D1D" w:rsidRPr="00F27166" w:rsidRDefault="00000000" w:rsidP="00E970EE">
            <w:pPr>
              <w:spacing w:line="360" w:lineRule="auto"/>
              <w:jc w:val="center"/>
              <w:rPr>
                <w:rFonts w:cs="Times New Roman"/>
                <w:lang w:val="ru-RU"/>
              </w:rPr>
            </w:pPr>
            <w:r w:rsidRPr="004C4712">
              <w:rPr>
                <w:rFonts w:cs="Times New Roman"/>
                <w:sz w:val="22"/>
              </w:rPr>
              <w:t>0.</w:t>
            </w:r>
            <w:r w:rsidR="00F27166">
              <w:rPr>
                <w:rFonts w:cs="Times New Roman"/>
                <w:sz w:val="22"/>
                <w:lang w:val="ru-RU"/>
              </w:rPr>
              <w:t>3389</w:t>
            </w:r>
          </w:p>
        </w:tc>
        <w:tc>
          <w:tcPr>
            <w:tcW w:w="1538" w:type="dxa"/>
          </w:tcPr>
          <w:p w14:paraId="74E71EED" w14:textId="5701A9ED" w:rsidR="00212D1D" w:rsidRPr="00F27166" w:rsidRDefault="00000000" w:rsidP="00E970EE">
            <w:pPr>
              <w:spacing w:line="360" w:lineRule="auto"/>
              <w:jc w:val="center"/>
              <w:rPr>
                <w:rFonts w:cs="Times New Roman"/>
                <w:lang w:val="ru-RU"/>
              </w:rPr>
            </w:pPr>
            <w:r w:rsidRPr="004C4712">
              <w:rPr>
                <w:rFonts w:cs="Times New Roman"/>
                <w:sz w:val="22"/>
              </w:rPr>
              <w:t>0.</w:t>
            </w:r>
            <w:r w:rsidR="00F27166">
              <w:rPr>
                <w:rFonts w:cs="Times New Roman"/>
                <w:sz w:val="22"/>
                <w:lang w:val="ru-RU"/>
              </w:rPr>
              <w:t>5714</w:t>
            </w:r>
          </w:p>
        </w:tc>
        <w:tc>
          <w:tcPr>
            <w:tcW w:w="1538" w:type="dxa"/>
          </w:tcPr>
          <w:p w14:paraId="619A5DEF" w14:textId="39167FA9" w:rsidR="00212D1D" w:rsidRPr="00F27166" w:rsidRDefault="00000000" w:rsidP="00E970EE">
            <w:pPr>
              <w:spacing w:line="360" w:lineRule="auto"/>
              <w:jc w:val="center"/>
              <w:rPr>
                <w:rFonts w:cs="Times New Roman"/>
                <w:lang w:val="ru-RU"/>
              </w:rPr>
            </w:pPr>
            <w:r w:rsidRPr="004C4712">
              <w:rPr>
                <w:rFonts w:cs="Times New Roman"/>
                <w:sz w:val="22"/>
              </w:rPr>
              <w:t>0.2</w:t>
            </w:r>
            <w:r w:rsidR="00F27166">
              <w:rPr>
                <w:rFonts w:cs="Times New Roman"/>
                <w:sz w:val="22"/>
                <w:lang w:val="ru-RU"/>
              </w:rPr>
              <w:t>264</w:t>
            </w:r>
          </w:p>
        </w:tc>
      </w:tr>
    </w:tbl>
    <w:p w14:paraId="57119994" w14:textId="17346C9A" w:rsidR="00212D1D" w:rsidRPr="007B1A27" w:rsidRDefault="007E44CE" w:rsidP="007E44CE">
      <w:pPr>
        <w:pStyle w:val="1"/>
        <w:ind w:left="720"/>
        <w:rPr>
          <w:rFonts w:ascii="Times New Roman" w:hAnsi="Times New Roman" w:cs="Times New Roman"/>
          <w:lang w:val="ru-RU"/>
        </w:rPr>
      </w:pPr>
      <w:bookmarkStart w:id="44" w:name="_Toc229918514"/>
      <w:r>
        <w:rPr>
          <w:rFonts w:ascii="Times New Roman" w:hAnsi="Times New Roman" w:cs="Times New Roman"/>
        </w:rPr>
        <w:t>9</w:t>
      </w:r>
      <w:r w:rsidRPr="004C4712">
        <w:rPr>
          <w:rFonts w:ascii="Times New Roman" w:hAnsi="Times New Roman" w:cs="Times New Roman"/>
        </w:rPr>
        <w:t xml:space="preserve"> </w:t>
      </w:r>
      <w:proofErr w:type="spellStart"/>
      <w:r w:rsidRPr="004C4712">
        <w:rPr>
          <w:rFonts w:ascii="Times New Roman" w:hAnsi="Times New Roman" w:cs="Times New Roman"/>
        </w:rPr>
        <w:t>Интерпретация</w:t>
      </w:r>
      <w:proofErr w:type="spellEnd"/>
      <w:r w:rsidRPr="004C4712">
        <w:rPr>
          <w:rFonts w:ascii="Times New Roman" w:hAnsi="Times New Roman" w:cs="Times New Roman"/>
        </w:rPr>
        <w:t xml:space="preserve"> </w:t>
      </w:r>
      <w:proofErr w:type="spellStart"/>
      <w:r w:rsidRPr="004C4712">
        <w:rPr>
          <w:rFonts w:ascii="Times New Roman" w:hAnsi="Times New Roman" w:cs="Times New Roman"/>
        </w:rPr>
        <w:t>модели</w:t>
      </w:r>
      <w:bookmarkEnd w:id="44"/>
      <w:proofErr w:type="spellEnd"/>
    </w:p>
    <w:p w14:paraId="593DA2D3" w14:textId="4A8D49BD" w:rsidR="00212D1D" w:rsidRPr="007B1A27" w:rsidRDefault="007E44CE" w:rsidP="007E44CE">
      <w:pPr>
        <w:pStyle w:val="21"/>
        <w:ind w:left="720"/>
        <w:rPr>
          <w:rFonts w:cs="Times New Roman"/>
          <w:lang w:val="ru-RU"/>
        </w:rPr>
      </w:pPr>
      <w:bookmarkStart w:id="45" w:name="_Toc229918515"/>
      <w:r w:rsidRPr="007B1A27">
        <w:rPr>
          <w:rFonts w:cs="Times New Roman"/>
          <w:szCs w:val="28"/>
          <w:lang w:val="ru-RU"/>
        </w:rPr>
        <w:t>9.1 Глобальная важность признаков</w:t>
      </w:r>
      <w:bookmarkEnd w:id="45"/>
    </w:p>
    <w:p w14:paraId="2C9C4D3F" w14:textId="77777777" w:rsidR="00212D1D" w:rsidRPr="004C4712" w:rsidRDefault="00000000" w:rsidP="007E44CE">
      <w:pPr>
        <w:spacing w:line="360" w:lineRule="auto"/>
        <w:ind w:firstLine="720"/>
        <w:jc w:val="both"/>
        <w:rPr>
          <w:rFonts w:cs="Times New Roman"/>
          <w:lang w:val="ru-RU"/>
        </w:rPr>
      </w:pPr>
      <w:r w:rsidRPr="004C4712">
        <w:rPr>
          <w:rFonts w:cs="Times New Roman"/>
          <w:szCs w:val="28"/>
          <w:lang w:val="ru-RU"/>
        </w:rPr>
        <w:t xml:space="preserve">Так как исходные признаки анонимизированы, интерпретация выполняется на уровне технических имен </w:t>
      </w:r>
      <w:r w:rsidRPr="004C4712">
        <w:rPr>
          <w:rFonts w:cs="Times New Roman"/>
          <w:szCs w:val="28"/>
        </w:rPr>
        <w:t>sensor</w:t>
      </w:r>
      <w:r w:rsidRPr="004C4712">
        <w:rPr>
          <w:rFonts w:cs="Times New Roman"/>
          <w:szCs w:val="28"/>
          <w:lang w:val="ru-RU"/>
        </w:rPr>
        <w:t>_*. Наиболее важные признаки следует рассматривать как кандидаты для дальнейшего анализа совместно с инженерами-технологами.</w:t>
      </w:r>
    </w:p>
    <w:p w14:paraId="034C4681" w14:textId="126AE49B" w:rsidR="00212D1D" w:rsidRPr="004C4712" w:rsidRDefault="007E44CE" w:rsidP="007E44CE">
      <w:pPr>
        <w:pStyle w:val="21"/>
        <w:ind w:firstLine="720"/>
        <w:rPr>
          <w:rFonts w:cs="Times New Roman"/>
          <w:lang w:val="ru-RU"/>
        </w:rPr>
      </w:pPr>
      <w:bookmarkStart w:id="46" w:name="_Toc229918516"/>
      <w:r w:rsidRPr="00895650">
        <w:rPr>
          <w:rFonts w:cs="Times New Roman"/>
          <w:szCs w:val="28"/>
          <w:lang w:val="ru-RU"/>
        </w:rPr>
        <w:t>9</w:t>
      </w:r>
      <w:r w:rsidRPr="004C4712">
        <w:rPr>
          <w:rFonts w:cs="Times New Roman"/>
          <w:szCs w:val="28"/>
          <w:lang w:val="ru-RU"/>
        </w:rPr>
        <w:t>.2 Суррогатное дерево</w:t>
      </w:r>
      <w:bookmarkEnd w:id="46"/>
    </w:p>
    <w:p w14:paraId="20396376" w14:textId="442B4622" w:rsidR="007E44CE" w:rsidRDefault="00000000" w:rsidP="007E44CE">
      <w:pPr>
        <w:spacing w:line="360" w:lineRule="auto"/>
        <w:ind w:firstLine="720"/>
        <w:jc w:val="both"/>
        <w:rPr>
          <w:rFonts w:cs="Times New Roman"/>
          <w:szCs w:val="28"/>
          <w:lang w:val="ru-RU"/>
        </w:rPr>
      </w:pPr>
      <w:r w:rsidRPr="004C4712">
        <w:rPr>
          <w:rFonts w:cs="Times New Roman"/>
          <w:szCs w:val="28"/>
          <w:lang w:val="ru-RU"/>
        </w:rPr>
        <w:t xml:space="preserve">Для объяснения поведения итогового </w:t>
      </w:r>
      <w:r w:rsidRPr="004C4712">
        <w:rPr>
          <w:rFonts w:cs="Times New Roman"/>
          <w:szCs w:val="28"/>
        </w:rPr>
        <w:t>pipeline</w:t>
      </w:r>
      <w:r w:rsidRPr="004C4712">
        <w:rPr>
          <w:rFonts w:cs="Times New Roman"/>
          <w:szCs w:val="28"/>
          <w:lang w:val="ru-RU"/>
        </w:rPr>
        <w:t xml:space="preserve"> построена глобальная суррогатная модель — дерево решений небольшой глубины, обученное воспроизводить прогнозы основной модели на подготовленных признаках.</w:t>
      </w:r>
    </w:p>
    <w:p w14:paraId="7FE98CBC" w14:textId="3C055F67" w:rsidR="00212D1D" w:rsidRPr="007E44CE" w:rsidRDefault="00000000" w:rsidP="00E970EE">
      <w:pPr>
        <w:spacing w:line="360" w:lineRule="auto"/>
        <w:jc w:val="center"/>
        <w:rPr>
          <w:rFonts w:cs="Times New Roman"/>
          <w:sz w:val="32"/>
          <w:szCs w:val="24"/>
          <w:lang w:val="ru-RU"/>
        </w:rPr>
      </w:pPr>
      <w:r w:rsidRPr="004C4712">
        <w:rPr>
          <w:rFonts w:cs="Times New Roman"/>
          <w:noProof/>
        </w:rPr>
        <w:drawing>
          <wp:anchor distT="0" distB="0" distL="114300" distR="114300" simplePos="0" relativeHeight="251661312" behindDoc="0" locked="0" layoutInCell="1" allowOverlap="1" wp14:anchorId="6FEA3F86" wp14:editId="7E6D23DA">
            <wp:simplePos x="0" y="0"/>
            <wp:positionH relativeFrom="column">
              <wp:posOffset>374015</wp:posOffset>
            </wp:positionH>
            <wp:positionV relativeFrom="paragraph">
              <wp:posOffset>0</wp:posOffset>
            </wp:positionV>
            <wp:extent cx="5400000" cy="2700000"/>
            <wp:effectExtent l="0" t="0" r="0" b="5715"/>
            <wp:wrapTopAndBottom/>
            <wp:docPr id="105" name="SECOM Fig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" name="secom_fig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E44CE">
        <w:rPr>
          <w:rFonts w:cs="Times New Roman"/>
          <w:szCs w:val="28"/>
          <w:lang w:val="ru-RU"/>
        </w:rPr>
        <w:t>Рисунок 5 — Суррогатное дерево для интерпретации прогнозов модели</w:t>
      </w:r>
    </w:p>
    <w:p w14:paraId="52120DCA" w14:textId="480614EF" w:rsidR="00212D1D" w:rsidRPr="004C4712" w:rsidRDefault="007E44CE" w:rsidP="007E44CE">
      <w:pPr>
        <w:pStyle w:val="21"/>
        <w:ind w:firstLine="720"/>
        <w:rPr>
          <w:rFonts w:cs="Times New Roman"/>
          <w:lang w:val="ru-RU"/>
        </w:rPr>
      </w:pPr>
      <w:bookmarkStart w:id="47" w:name="_Toc229918517"/>
      <w:r w:rsidRPr="00895650">
        <w:rPr>
          <w:rFonts w:cs="Times New Roman"/>
          <w:szCs w:val="28"/>
          <w:lang w:val="ru-RU"/>
        </w:rPr>
        <w:t>9</w:t>
      </w:r>
      <w:r w:rsidRPr="004C4712">
        <w:rPr>
          <w:rFonts w:cs="Times New Roman"/>
          <w:szCs w:val="28"/>
          <w:lang w:val="ru-RU"/>
        </w:rPr>
        <w:t>.3 Практическая интерпретация ошибок</w:t>
      </w:r>
      <w:bookmarkEnd w:id="47"/>
    </w:p>
    <w:p w14:paraId="19A7CD96" w14:textId="77777777" w:rsidR="00212D1D" w:rsidRPr="004C4712" w:rsidRDefault="00000000" w:rsidP="007E44CE">
      <w:pPr>
        <w:spacing w:line="360" w:lineRule="auto"/>
        <w:ind w:firstLine="720"/>
        <w:jc w:val="both"/>
        <w:rPr>
          <w:rFonts w:cs="Times New Roman"/>
          <w:lang w:val="ru-RU"/>
        </w:rPr>
      </w:pPr>
      <w:r w:rsidRPr="004C4712">
        <w:rPr>
          <w:rFonts w:cs="Times New Roman"/>
          <w:szCs w:val="28"/>
        </w:rPr>
        <w:t>False</w:t>
      </w:r>
      <w:r w:rsidRPr="004C4712">
        <w:rPr>
          <w:rFonts w:cs="Times New Roman"/>
          <w:szCs w:val="28"/>
          <w:lang w:val="ru-RU"/>
        </w:rPr>
        <w:t xml:space="preserve"> </w:t>
      </w:r>
      <w:r w:rsidRPr="004C4712">
        <w:rPr>
          <w:rFonts w:cs="Times New Roman"/>
          <w:szCs w:val="28"/>
        </w:rPr>
        <w:t>Negative</w:t>
      </w:r>
      <w:r w:rsidRPr="004C4712">
        <w:rPr>
          <w:rFonts w:cs="Times New Roman"/>
          <w:szCs w:val="28"/>
          <w:lang w:val="ru-RU"/>
        </w:rPr>
        <w:t xml:space="preserve"> означает пропуск дефектного изделия, что опасно для качества производства. </w:t>
      </w:r>
      <w:r w:rsidRPr="004C4712">
        <w:rPr>
          <w:rFonts w:cs="Times New Roman"/>
          <w:szCs w:val="28"/>
        </w:rPr>
        <w:t>False</w:t>
      </w:r>
      <w:r w:rsidRPr="004C4712">
        <w:rPr>
          <w:rFonts w:cs="Times New Roman"/>
          <w:szCs w:val="28"/>
          <w:lang w:val="ru-RU"/>
        </w:rPr>
        <w:t xml:space="preserve"> </w:t>
      </w:r>
      <w:r w:rsidRPr="004C4712">
        <w:rPr>
          <w:rFonts w:cs="Times New Roman"/>
          <w:szCs w:val="28"/>
        </w:rPr>
        <w:t>Positive</w:t>
      </w:r>
      <w:r w:rsidRPr="004C4712">
        <w:rPr>
          <w:rFonts w:cs="Times New Roman"/>
          <w:szCs w:val="28"/>
          <w:lang w:val="ru-RU"/>
        </w:rPr>
        <w:t xml:space="preserve"> означает ложную тревогу: изделие класса </w:t>
      </w:r>
      <w:r w:rsidRPr="004C4712">
        <w:rPr>
          <w:rFonts w:cs="Times New Roman"/>
          <w:szCs w:val="28"/>
        </w:rPr>
        <w:t>Pass</w:t>
      </w:r>
      <w:r w:rsidRPr="004C4712">
        <w:rPr>
          <w:rFonts w:cs="Times New Roman"/>
          <w:szCs w:val="28"/>
          <w:lang w:val="ru-RU"/>
        </w:rPr>
        <w:t xml:space="preserve"> направляется на дополнительную проверку. В рассматриваемой задаче ложные тревоги допустимы, если они позволяют существенно увеличить </w:t>
      </w:r>
      <w:r w:rsidRPr="004C4712">
        <w:rPr>
          <w:rFonts w:cs="Times New Roman"/>
          <w:szCs w:val="28"/>
        </w:rPr>
        <w:t>Recall</w:t>
      </w:r>
      <w:r w:rsidRPr="004C4712">
        <w:rPr>
          <w:rFonts w:cs="Times New Roman"/>
          <w:szCs w:val="28"/>
          <w:lang w:val="ru-RU"/>
        </w:rPr>
        <w:t xml:space="preserve"> </w:t>
      </w:r>
      <w:r w:rsidRPr="004C4712">
        <w:rPr>
          <w:rFonts w:cs="Times New Roman"/>
          <w:szCs w:val="28"/>
        </w:rPr>
        <w:t>Fail</w:t>
      </w:r>
      <w:r w:rsidRPr="004C4712">
        <w:rPr>
          <w:rFonts w:cs="Times New Roman"/>
          <w:szCs w:val="28"/>
          <w:lang w:val="ru-RU"/>
        </w:rPr>
        <w:t>.</w:t>
      </w:r>
    </w:p>
    <w:p w14:paraId="5586A6BE" w14:textId="1CD07135" w:rsidR="00212D1D" w:rsidRPr="004C4712" w:rsidRDefault="00000000" w:rsidP="007E44CE">
      <w:pPr>
        <w:pStyle w:val="1"/>
        <w:ind w:left="720"/>
        <w:rPr>
          <w:rFonts w:ascii="Times New Roman" w:hAnsi="Times New Roman" w:cs="Times New Roman"/>
          <w:lang w:val="ru-RU"/>
        </w:rPr>
      </w:pPr>
      <w:bookmarkStart w:id="48" w:name="_Toc229918518"/>
      <w:r w:rsidRPr="004C4712">
        <w:rPr>
          <w:rFonts w:ascii="Times New Roman" w:hAnsi="Times New Roman" w:cs="Times New Roman"/>
          <w:lang w:val="ru-RU"/>
        </w:rPr>
        <w:lastRenderedPageBreak/>
        <w:t>1</w:t>
      </w:r>
      <w:r w:rsidR="007E44CE">
        <w:rPr>
          <w:rFonts w:ascii="Times New Roman" w:hAnsi="Times New Roman" w:cs="Times New Roman"/>
        </w:rPr>
        <w:t>0</w:t>
      </w:r>
      <w:r w:rsidRPr="004C4712">
        <w:rPr>
          <w:rFonts w:ascii="Times New Roman" w:hAnsi="Times New Roman" w:cs="Times New Roman"/>
          <w:lang w:val="ru-RU"/>
        </w:rPr>
        <w:t xml:space="preserve"> Выводы</w:t>
      </w:r>
      <w:bookmarkEnd w:id="48"/>
    </w:p>
    <w:p w14:paraId="29B7AA28" w14:textId="553B576A" w:rsidR="00212D1D" w:rsidRPr="004C4712" w:rsidRDefault="00000000" w:rsidP="007E44CE">
      <w:pPr>
        <w:pStyle w:val="21"/>
        <w:ind w:left="720"/>
        <w:rPr>
          <w:rFonts w:cs="Times New Roman"/>
          <w:lang w:val="ru-RU"/>
        </w:rPr>
      </w:pPr>
      <w:bookmarkStart w:id="49" w:name="_Toc229918519"/>
      <w:r w:rsidRPr="004C4712">
        <w:rPr>
          <w:rFonts w:cs="Times New Roman"/>
          <w:szCs w:val="28"/>
          <w:lang w:val="ru-RU"/>
        </w:rPr>
        <w:t>1</w:t>
      </w:r>
      <w:r w:rsidR="007E44CE">
        <w:rPr>
          <w:rFonts w:cs="Times New Roman"/>
          <w:szCs w:val="28"/>
        </w:rPr>
        <w:t>0</w:t>
      </w:r>
      <w:r w:rsidRPr="004C4712">
        <w:rPr>
          <w:rFonts w:cs="Times New Roman"/>
          <w:szCs w:val="28"/>
          <w:lang w:val="ru-RU"/>
        </w:rPr>
        <w:t>.1 Основные результаты</w:t>
      </w:r>
      <w:bookmarkEnd w:id="49"/>
    </w:p>
    <w:p w14:paraId="06077FED" w14:textId="3173872C" w:rsidR="00212D1D" w:rsidRPr="004C4712" w:rsidRDefault="00000000">
      <w:pPr>
        <w:pStyle w:val="ae"/>
        <w:numPr>
          <w:ilvl w:val="0"/>
          <w:numId w:val="16"/>
        </w:numPr>
        <w:spacing w:line="360" w:lineRule="auto"/>
        <w:ind w:left="0" w:firstLine="709"/>
        <w:jc w:val="both"/>
        <w:rPr>
          <w:rFonts w:cs="Times New Roman"/>
          <w:lang w:val="ru-RU"/>
        </w:rPr>
      </w:pPr>
      <w:r w:rsidRPr="004C4712">
        <w:rPr>
          <w:rFonts w:cs="Times New Roman"/>
          <w:szCs w:val="28"/>
          <w:lang w:val="ru-RU"/>
        </w:rPr>
        <w:t xml:space="preserve">Сформирован полный </w:t>
      </w:r>
      <w:r w:rsidRPr="004C4712">
        <w:rPr>
          <w:rFonts w:cs="Times New Roman"/>
          <w:szCs w:val="28"/>
        </w:rPr>
        <w:t>pipeline</w:t>
      </w:r>
      <w:r w:rsidRPr="004C4712">
        <w:rPr>
          <w:rFonts w:cs="Times New Roman"/>
          <w:szCs w:val="28"/>
          <w:lang w:val="ru-RU"/>
        </w:rPr>
        <w:t xml:space="preserve"> обработки данных </w:t>
      </w:r>
      <w:r w:rsidRPr="004C4712">
        <w:rPr>
          <w:rFonts w:cs="Times New Roman"/>
          <w:szCs w:val="28"/>
        </w:rPr>
        <w:t>SECOM</w:t>
      </w:r>
      <w:r w:rsidRPr="004C4712">
        <w:rPr>
          <w:rFonts w:cs="Times New Roman"/>
          <w:szCs w:val="28"/>
          <w:lang w:val="ru-RU"/>
        </w:rPr>
        <w:t xml:space="preserve">: загрузка, проверка консистентности, обработка пропусков, стандартизация, </w:t>
      </w:r>
      <w:r w:rsidRPr="004C4712">
        <w:rPr>
          <w:rFonts w:cs="Times New Roman"/>
          <w:szCs w:val="28"/>
        </w:rPr>
        <w:t>feature</w:t>
      </w:r>
      <w:r w:rsidRPr="004C4712">
        <w:rPr>
          <w:rFonts w:cs="Times New Roman"/>
          <w:szCs w:val="28"/>
          <w:lang w:val="ru-RU"/>
        </w:rPr>
        <w:t xml:space="preserve"> </w:t>
      </w:r>
      <w:r w:rsidRPr="004C4712">
        <w:rPr>
          <w:rFonts w:cs="Times New Roman"/>
          <w:szCs w:val="28"/>
        </w:rPr>
        <w:t>engineering</w:t>
      </w:r>
      <w:r w:rsidRPr="004C4712">
        <w:rPr>
          <w:rFonts w:cs="Times New Roman"/>
          <w:szCs w:val="28"/>
          <w:lang w:val="ru-RU"/>
        </w:rPr>
        <w:t xml:space="preserve"> и отбор признаков.</w:t>
      </w:r>
    </w:p>
    <w:p w14:paraId="68C34DD5" w14:textId="6CAE8AFD" w:rsidR="00212D1D" w:rsidRPr="004C4712" w:rsidRDefault="00000000">
      <w:pPr>
        <w:pStyle w:val="ae"/>
        <w:numPr>
          <w:ilvl w:val="0"/>
          <w:numId w:val="16"/>
        </w:numPr>
        <w:spacing w:line="360" w:lineRule="auto"/>
        <w:ind w:left="0" w:firstLine="709"/>
        <w:jc w:val="both"/>
        <w:rPr>
          <w:rFonts w:cs="Times New Roman"/>
        </w:rPr>
      </w:pPr>
      <w:proofErr w:type="spellStart"/>
      <w:r w:rsidRPr="004C4712">
        <w:rPr>
          <w:rFonts w:cs="Times New Roman"/>
          <w:szCs w:val="28"/>
        </w:rPr>
        <w:t>Проверены</w:t>
      </w:r>
      <w:proofErr w:type="spellEnd"/>
      <w:r w:rsidRPr="004C4712">
        <w:rPr>
          <w:rFonts w:cs="Times New Roman"/>
          <w:szCs w:val="28"/>
        </w:rPr>
        <w:t xml:space="preserve"> </w:t>
      </w:r>
      <w:r w:rsidR="007E44CE" w:rsidRPr="007E44CE">
        <w:rPr>
          <w:rFonts w:cs="Times New Roman"/>
          <w:szCs w:val="28"/>
        </w:rPr>
        <w:t>6</w:t>
      </w:r>
      <w:r w:rsidRPr="004C4712">
        <w:rPr>
          <w:rFonts w:cs="Times New Roman"/>
          <w:szCs w:val="28"/>
        </w:rPr>
        <w:t xml:space="preserve"> ML-</w:t>
      </w:r>
      <w:proofErr w:type="spellStart"/>
      <w:r w:rsidRPr="004C4712">
        <w:rPr>
          <w:rFonts w:cs="Times New Roman"/>
          <w:szCs w:val="28"/>
        </w:rPr>
        <w:t>гипотез</w:t>
      </w:r>
      <w:proofErr w:type="spellEnd"/>
      <w:r w:rsidRPr="004C4712">
        <w:rPr>
          <w:rFonts w:cs="Times New Roman"/>
          <w:szCs w:val="28"/>
        </w:rPr>
        <w:t>: Logistic Regression, Gaussian Naive Bayes, KNN, Decision Tree</w:t>
      </w:r>
      <w:r w:rsidR="007E44CE" w:rsidRPr="007E44CE">
        <w:rPr>
          <w:rFonts w:cs="Times New Roman"/>
          <w:szCs w:val="28"/>
        </w:rPr>
        <w:t>,</w:t>
      </w:r>
      <w:r w:rsidRPr="004C4712">
        <w:rPr>
          <w:rFonts w:cs="Times New Roman"/>
          <w:szCs w:val="28"/>
        </w:rPr>
        <w:t xml:space="preserve"> Random Forest</w:t>
      </w:r>
      <w:r w:rsidR="007E44CE" w:rsidRPr="007E44CE">
        <w:rPr>
          <w:rFonts w:cs="Times New Roman"/>
          <w:szCs w:val="28"/>
        </w:rPr>
        <w:t xml:space="preserve"> </w:t>
      </w:r>
      <w:r w:rsidR="007E44CE">
        <w:rPr>
          <w:rFonts w:cs="Times New Roman"/>
          <w:szCs w:val="28"/>
          <w:lang w:val="ru-RU"/>
        </w:rPr>
        <w:t>и</w:t>
      </w:r>
      <w:r w:rsidR="007E44CE" w:rsidRPr="007E44CE">
        <w:rPr>
          <w:rFonts w:cs="Times New Roman"/>
          <w:szCs w:val="28"/>
        </w:rPr>
        <w:t xml:space="preserve"> </w:t>
      </w:r>
      <w:proofErr w:type="spellStart"/>
      <w:r w:rsidR="007E44CE">
        <w:rPr>
          <w:rFonts w:cs="Times New Roman"/>
          <w:szCs w:val="28"/>
        </w:rPr>
        <w:t>CatBoost</w:t>
      </w:r>
      <w:proofErr w:type="spellEnd"/>
      <w:r w:rsidRPr="004C4712">
        <w:rPr>
          <w:rFonts w:cs="Times New Roman"/>
          <w:szCs w:val="28"/>
        </w:rPr>
        <w:t>.</w:t>
      </w:r>
    </w:p>
    <w:p w14:paraId="5B3C9600" w14:textId="5C72C0EF" w:rsidR="00212D1D" w:rsidRPr="004C4712" w:rsidRDefault="00000000" w:rsidP="007E44CE">
      <w:pPr>
        <w:pStyle w:val="21"/>
        <w:ind w:firstLine="709"/>
        <w:rPr>
          <w:rFonts w:cs="Times New Roman"/>
          <w:lang w:val="ru-RU"/>
        </w:rPr>
      </w:pPr>
      <w:bookmarkStart w:id="50" w:name="_Toc229918520"/>
      <w:r w:rsidRPr="004C4712">
        <w:rPr>
          <w:rFonts w:cs="Times New Roman"/>
          <w:szCs w:val="28"/>
          <w:lang w:val="ru-RU"/>
        </w:rPr>
        <w:t>1</w:t>
      </w:r>
      <w:r w:rsidR="007E44CE" w:rsidRPr="00895650">
        <w:rPr>
          <w:rFonts w:cs="Times New Roman"/>
          <w:szCs w:val="28"/>
          <w:lang w:val="ru-RU"/>
        </w:rPr>
        <w:t>0</w:t>
      </w:r>
      <w:r w:rsidRPr="004C4712">
        <w:rPr>
          <w:rFonts w:cs="Times New Roman"/>
          <w:szCs w:val="28"/>
          <w:lang w:val="ru-RU"/>
        </w:rPr>
        <w:t>.2 Прогрессия качества</w:t>
      </w:r>
      <w:bookmarkEnd w:id="50"/>
    </w:p>
    <w:p w14:paraId="3E5360FB" w14:textId="77777777" w:rsidR="00212D1D" w:rsidRPr="004C4712" w:rsidRDefault="00000000" w:rsidP="007E44CE">
      <w:pPr>
        <w:spacing w:line="360" w:lineRule="auto"/>
        <w:ind w:firstLine="709"/>
        <w:jc w:val="both"/>
        <w:rPr>
          <w:rFonts w:cs="Times New Roman"/>
          <w:lang w:val="ru-RU"/>
        </w:rPr>
      </w:pPr>
      <w:r w:rsidRPr="004C4712">
        <w:rPr>
          <w:rFonts w:cs="Times New Roman"/>
          <w:szCs w:val="28"/>
          <w:lang w:val="ru-RU"/>
        </w:rPr>
        <w:t xml:space="preserve">По </w:t>
      </w:r>
      <w:r w:rsidRPr="004C4712">
        <w:rPr>
          <w:rFonts w:cs="Times New Roman"/>
          <w:szCs w:val="28"/>
        </w:rPr>
        <w:t>accuracy</w:t>
      </w:r>
      <w:r w:rsidRPr="004C4712">
        <w:rPr>
          <w:rFonts w:cs="Times New Roman"/>
          <w:szCs w:val="28"/>
          <w:lang w:val="ru-RU"/>
        </w:rPr>
        <w:t xml:space="preserve"> итоговая модель уступает </w:t>
      </w:r>
      <w:r w:rsidRPr="004C4712">
        <w:rPr>
          <w:rFonts w:cs="Times New Roman"/>
          <w:szCs w:val="28"/>
        </w:rPr>
        <w:t>baseline</w:t>
      </w:r>
      <w:r w:rsidRPr="004C4712">
        <w:rPr>
          <w:rFonts w:cs="Times New Roman"/>
          <w:szCs w:val="28"/>
          <w:lang w:val="ru-RU"/>
        </w:rPr>
        <w:t xml:space="preserve"> </w:t>
      </w:r>
      <w:r w:rsidRPr="004C4712">
        <w:rPr>
          <w:rFonts w:cs="Times New Roman"/>
          <w:szCs w:val="28"/>
        </w:rPr>
        <w:t>always</w:t>
      </w:r>
      <w:r w:rsidRPr="004C4712">
        <w:rPr>
          <w:rFonts w:cs="Times New Roman"/>
          <w:szCs w:val="28"/>
          <w:lang w:val="ru-RU"/>
        </w:rPr>
        <w:t xml:space="preserve"> </w:t>
      </w:r>
      <w:r w:rsidRPr="004C4712">
        <w:rPr>
          <w:rFonts w:cs="Times New Roman"/>
          <w:szCs w:val="28"/>
        </w:rPr>
        <w:t>Pass</w:t>
      </w:r>
      <w:r w:rsidRPr="004C4712">
        <w:rPr>
          <w:rFonts w:cs="Times New Roman"/>
          <w:szCs w:val="28"/>
          <w:lang w:val="ru-RU"/>
        </w:rPr>
        <w:t xml:space="preserve">, но это ожидаемый результат для </w:t>
      </w:r>
      <w:proofErr w:type="spellStart"/>
      <w:r w:rsidRPr="004C4712">
        <w:rPr>
          <w:rFonts w:cs="Times New Roman"/>
          <w:szCs w:val="28"/>
          <w:lang w:val="ru-RU"/>
        </w:rPr>
        <w:t>дисбалансированной</w:t>
      </w:r>
      <w:proofErr w:type="spellEnd"/>
      <w:r w:rsidRPr="004C4712">
        <w:rPr>
          <w:rFonts w:cs="Times New Roman"/>
          <w:szCs w:val="28"/>
          <w:lang w:val="ru-RU"/>
        </w:rPr>
        <w:t xml:space="preserve"> классификации. Важное улучшение состоит в том, что модель переходит от нулевого обнаружения </w:t>
      </w:r>
      <w:r w:rsidRPr="004C4712">
        <w:rPr>
          <w:rFonts w:cs="Times New Roman"/>
          <w:szCs w:val="28"/>
        </w:rPr>
        <w:t>Fail</w:t>
      </w:r>
      <w:r w:rsidRPr="004C4712">
        <w:rPr>
          <w:rFonts w:cs="Times New Roman"/>
          <w:szCs w:val="28"/>
          <w:lang w:val="ru-RU"/>
        </w:rPr>
        <w:t xml:space="preserve"> к значимому </w:t>
      </w:r>
      <w:r w:rsidRPr="004C4712">
        <w:rPr>
          <w:rFonts w:cs="Times New Roman"/>
          <w:szCs w:val="28"/>
        </w:rPr>
        <w:t>Recall</w:t>
      </w:r>
      <w:r w:rsidRPr="004C4712">
        <w:rPr>
          <w:rFonts w:cs="Times New Roman"/>
          <w:szCs w:val="28"/>
          <w:lang w:val="ru-RU"/>
        </w:rPr>
        <w:t xml:space="preserve"> </w:t>
      </w:r>
      <w:r w:rsidRPr="004C4712">
        <w:rPr>
          <w:rFonts w:cs="Times New Roman"/>
          <w:szCs w:val="28"/>
        </w:rPr>
        <w:t>Fail</w:t>
      </w:r>
      <w:r w:rsidRPr="004C4712">
        <w:rPr>
          <w:rFonts w:cs="Times New Roman"/>
          <w:szCs w:val="28"/>
          <w:lang w:val="ru-RU"/>
        </w:rPr>
        <w:t xml:space="preserve"> при </w:t>
      </w:r>
      <w:r w:rsidRPr="004C4712">
        <w:rPr>
          <w:rFonts w:cs="Times New Roman"/>
          <w:szCs w:val="28"/>
        </w:rPr>
        <w:t>Balanced</w:t>
      </w:r>
      <w:r w:rsidRPr="004C4712">
        <w:rPr>
          <w:rFonts w:cs="Times New Roman"/>
          <w:szCs w:val="28"/>
          <w:lang w:val="ru-RU"/>
        </w:rPr>
        <w:t xml:space="preserve"> </w:t>
      </w:r>
      <w:r w:rsidRPr="004C4712">
        <w:rPr>
          <w:rFonts w:cs="Times New Roman"/>
          <w:szCs w:val="28"/>
        </w:rPr>
        <w:t>Accuracy</w:t>
      </w:r>
      <w:r w:rsidRPr="004C4712">
        <w:rPr>
          <w:rFonts w:cs="Times New Roman"/>
          <w:szCs w:val="28"/>
          <w:lang w:val="ru-RU"/>
        </w:rPr>
        <w:t xml:space="preserve"> выше случайного уровня.</w:t>
      </w:r>
    </w:p>
    <w:p w14:paraId="1FBC5500" w14:textId="44757B95" w:rsidR="00212D1D" w:rsidRPr="004C4712" w:rsidRDefault="00000000" w:rsidP="007E44CE">
      <w:pPr>
        <w:pStyle w:val="21"/>
        <w:ind w:firstLine="709"/>
        <w:rPr>
          <w:rFonts w:cs="Times New Roman"/>
          <w:lang w:val="ru-RU"/>
        </w:rPr>
      </w:pPr>
      <w:bookmarkStart w:id="51" w:name="_Toc229918521"/>
      <w:r w:rsidRPr="004C4712">
        <w:rPr>
          <w:rFonts w:cs="Times New Roman"/>
          <w:szCs w:val="28"/>
          <w:lang w:val="ru-RU"/>
        </w:rPr>
        <w:t>1</w:t>
      </w:r>
      <w:r w:rsidR="007E44CE" w:rsidRPr="00895650">
        <w:rPr>
          <w:rFonts w:cs="Times New Roman"/>
          <w:szCs w:val="28"/>
          <w:lang w:val="ru-RU"/>
        </w:rPr>
        <w:t>0</w:t>
      </w:r>
      <w:r w:rsidRPr="004C4712">
        <w:rPr>
          <w:rFonts w:cs="Times New Roman"/>
          <w:szCs w:val="28"/>
          <w:lang w:val="ru-RU"/>
        </w:rPr>
        <w:t>.3 Практическая значимость</w:t>
      </w:r>
      <w:bookmarkEnd w:id="51"/>
    </w:p>
    <w:p w14:paraId="1715B659" w14:textId="77777777" w:rsidR="00212D1D" w:rsidRPr="004C4712" w:rsidRDefault="00000000" w:rsidP="007E44CE">
      <w:pPr>
        <w:spacing w:line="360" w:lineRule="auto"/>
        <w:ind w:firstLine="709"/>
        <w:jc w:val="both"/>
        <w:rPr>
          <w:rFonts w:cs="Times New Roman"/>
          <w:lang w:val="ru-RU"/>
        </w:rPr>
      </w:pPr>
      <w:r w:rsidRPr="004C4712">
        <w:rPr>
          <w:rFonts w:cs="Times New Roman"/>
          <w:szCs w:val="28"/>
          <w:lang w:val="ru-RU"/>
        </w:rPr>
        <w:t xml:space="preserve">Модель может использоваться как система приоритизации: изделия с высокой вероятностью </w:t>
      </w:r>
      <w:r w:rsidRPr="004C4712">
        <w:rPr>
          <w:rFonts w:cs="Times New Roman"/>
          <w:szCs w:val="28"/>
        </w:rPr>
        <w:t>Fail</w:t>
      </w:r>
      <w:r w:rsidRPr="004C4712">
        <w:rPr>
          <w:rFonts w:cs="Times New Roman"/>
          <w:szCs w:val="28"/>
          <w:lang w:val="ru-RU"/>
        </w:rPr>
        <w:t xml:space="preserve"> направляются на дополнительный контроль. Такой подход полезен, когда стоимость дополнительной проверки ниже стоимости пропуска дефектного изделия.</w:t>
      </w:r>
    </w:p>
    <w:p w14:paraId="71A55CE6" w14:textId="77777777" w:rsidR="007E44CE" w:rsidRPr="00895650" w:rsidRDefault="007E44CE">
      <w:pPr>
        <w:rPr>
          <w:rFonts w:eastAsiaTheme="majorEastAsia" w:cs="Times New Roman"/>
          <w:b/>
          <w:bCs/>
          <w:color w:val="000000" w:themeColor="text1"/>
          <w:szCs w:val="28"/>
          <w:lang w:val="ru-RU"/>
        </w:rPr>
      </w:pPr>
      <w:r w:rsidRPr="00895650">
        <w:rPr>
          <w:rFonts w:cs="Times New Roman"/>
          <w:lang w:val="ru-RU"/>
        </w:rPr>
        <w:br w:type="page"/>
      </w:r>
    </w:p>
    <w:p w14:paraId="2196EDFA" w14:textId="6A12E342" w:rsidR="00212D1D" w:rsidRPr="004C4712" w:rsidRDefault="00000000" w:rsidP="007E44CE">
      <w:pPr>
        <w:pStyle w:val="1"/>
        <w:jc w:val="center"/>
        <w:rPr>
          <w:rFonts w:ascii="Times New Roman" w:hAnsi="Times New Roman" w:cs="Times New Roman"/>
        </w:rPr>
      </w:pPr>
      <w:bookmarkStart w:id="52" w:name="_Toc229918522"/>
      <w:r w:rsidRPr="004C4712">
        <w:rPr>
          <w:rFonts w:ascii="Times New Roman" w:hAnsi="Times New Roman" w:cs="Times New Roman"/>
        </w:rPr>
        <w:lastRenderedPageBreak/>
        <w:t>СПИСОК ИСПОЛЬЗОВАННЫХ ИСТОЧНИКОВ</w:t>
      </w:r>
      <w:bookmarkEnd w:id="52"/>
    </w:p>
    <w:p w14:paraId="6F7AD99D" w14:textId="49280EAB" w:rsidR="008F789E" w:rsidRPr="008F789E" w:rsidRDefault="00000000">
      <w:pPr>
        <w:pStyle w:val="ae"/>
        <w:numPr>
          <w:ilvl w:val="0"/>
          <w:numId w:val="17"/>
        </w:numPr>
        <w:spacing w:line="360" w:lineRule="auto"/>
        <w:ind w:left="0" w:firstLine="709"/>
        <w:jc w:val="both"/>
        <w:rPr>
          <w:rFonts w:cs="Times New Roman"/>
        </w:rPr>
      </w:pPr>
      <w:r w:rsidRPr="008F789E">
        <w:rPr>
          <w:rFonts w:cs="Times New Roman"/>
          <w:szCs w:val="28"/>
        </w:rPr>
        <w:t xml:space="preserve">UCI Machine Learning Repository. SECOM Data Set. URL: </w:t>
      </w:r>
      <w:hyperlink r:id="rId12" w:history="1">
        <w:r w:rsidR="008F789E" w:rsidRPr="00764701">
          <w:rPr>
            <w:rStyle w:val="aff8"/>
            <w:rFonts w:cs="Times New Roman"/>
            <w:szCs w:val="28"/>
          </w:rPr>
          <w:t>https://archive.ics.uci.edu/dataset/179/secom</w:t>
        </w:r>
      </w:hyperlink>
    </w:p>
    <w:p w14:paraId="1053D1C6" w14:textId="3D4DDF43" w:rsidR="00212D1D" w:rsidRPr="008F789E" w:rsidRDefault="00000000">
      <w:pPr>
        <w:pStyle w:val="ae"/>
        <w:numPr>
          <w:ilvl w:val="0"/>
          <w:numId w:val="17"/>
        </w:numPr>
        <w:spacing w:line="360" w:lineRule="auto"/>
        <w:ind w:left="0" w:firstLine="709"/>
        <w:jc w:val="both"/>
        <w:rPr>
          <w:rFonts w:cs="Times New Roman"/>
        </w:rPr>
      </w:pPr>
      <w:r w:rsidRPr="008F789E">
        <w:rPr>
          <w:rFonts w:cs="Times New Roman"/>
          <w:szCs w:val="28"/>
        </w:rPr>
        <w:t xml:space="preserve">Scikit-learn documentation. Model selection, preprocessing, metrics. URL: </w:t>
      </w:r>
      <w:hyperlink r:id="rId13" w:history="1">
        <w:r w:rsidR="008F789E" w:rsidRPr="008F789E">
          <w:rPr>
            <w:rStyle w:val="aff8"/>
            <w:rFonts w:cs="Times New Roman"/>
            <w:szCs w:val="28"/>
          </w:rPr>
          <w:t>https://scikit-learn.org/stable/</w:t>
        </w:r>
      </w:hyperlink>
    </w:p>
    <w:p w14:paraId="436EF65E" w14:textId="7B1F713A" w:rsidR="008F789E" w:rsidRPr="00895650" w:rsidRDefault="008F789E">
      <w:pPr>
        <w:pStyle w:val="ae"/>
        <w:numPr>
          <w:ilvl w:val="0"/>
          <w:numId w:val="17"/>
        </w:numPr>
        <w:spacing w:line="360" w:lineRule="auto"/>
        <w:ind w:left="0" w:firstLine="709"/>
        <w:jc w:val="both"/>
        <w:rPr>
          <w:rFonts w:cs="Times New Roman"/>
          <w:lang w:val="ru-RU"/>
        </w:rPr>
      </w:pPr>
      <w:r w:rsidRPr="008F789E">
        <w:rPr>
          <w:rFonts w:cs="Times New Roman"/>
          <w:szCs w:val="28"/>
          <w:lang w:val="ru-RU"/>
        </w:rPr>
        <w:t xml:space="preserve">ГОСТ 7.32-2017 // Межгосударственный стандарт. Система стандартов по информации, библиотечному и издательскому делу. Отчет о научно-исследовательской работе. Структура и правила оформления. –  </w:t>
      </w:r>
      <w:proofErr w:type="spellStart"/>
      <w:r w:rsidRPr="008F789E">
        <w:rPr>
          <w:rFonts w:cs="Times New Roman"/>
          <w:szCs w:val="28"/>
          <w:lang w:val="ru-RU"/>
        </w:rPr>
        <w:t>Введ</w:t>
      </w:r>
      <w:proofErr w:type="spellEnd"/>
      <w:r w:rsidRPr="008F789E">
        <w:rPr>
          <w:rFonts w:cs="Times New Roman"/>
          <w:szCs w:val="28"/>
          <w:lang w:val="ru-RU"/>
        </w:rPr>
        <w:t xml:space="preserve">. 2018-07-01. – </w:t>
      </w:r>
      <w:proofErr w:type="gramStart"/>
      <w:r w:rsidRPr="008F789E">
        <w:rPr>
          <w:rFonts w:cs="Times New Roman"/>
          <w:szCs w:val="28"/>
          <w:lang w:val="ru-RU"/>
        </w:rPr>
        <w:t>М. :</w:t>
      </w:r>
      <w:proofErr w:type="gramEnd"/>
      <w:r w:rsidRPr="008F789E">
        <w:rPr>
          <w:rFonts w:cs="Times New Roman"/>
          <w:szCs w:val="28"/>
          <w:lang w:val="ru-RU"/>
        </w:rPr>
        <w:t xml:space="preserve"> </w:t>
      </w:r>
      <w:proofErr w:type="spellStart"/>
      <w:r w:rsidRPr="008F789E">
        <w:rPr>
          <w:rFonts w:cs="Times New Roman"/>
          <w:szCs w:val="28"/>
          <w:lang w:val="ru-RU"/>
        </w:rPr>
        <w:t>Стандартинформ</w:t>
      </w:r>
      <w:proofErr w:type="spellEnd"/>
      <w:r w:rsidRPr="008F789E">
        <w:rPr>
          <w:rFonts w:cs="Times New Roman"/>
          <w:szCs w:val="28"/>
          <w:lang w:val="ru-RU"/>
        </w:rPr>
        <w:t xml:space="preserve">, 2017. –  </w:t>
      </w:r>
      <w:r w:rsidRPr="00FE007F">
        <w:rPr>
          <w:rFonts w:cs="Times New Roman"/>
          <w:szCs w:val="28"/>
        </w:rPr>
        <w:t>III</w:t>
      </w:r>
      <w:r w:rsidRPr="008F789E">
        <w:rPr>
          <w:rFonts w:cs="Times New Roman"/>
          <w:szCs w:val="28"/>
          <w:lang w:val="ru-RU"/>
        </w:rPr>
        <w:t>, 21 с.</w:t>
      </w:r>
    </w:p>
    <w:p w14:paraId="1E4E30B2" w14:textId="2B451FA0" w:rsidR="00895650" w:rsidRPr="009C6BDF" w:rsidRDefault="00895650">
      <w:pPr>
        <w:pStyle w:val="ae"/>
        <w:numPr>
          <w:ilvl w:val="0"/>
          <w:numId w:val="17"/>
        </w:numPr>
        <w:spacing w:line="360" w:lineRule="auto"/>
        <w:ind w:left="0" w:firstLine="709"/>
        <w:jc w:val="both"/>
        <w:rPr>
          <w:rFonts w:cs="Times New Roman"/>
        </w:rPr>
      </w:pPr>
      <w:r>
        <w:rPr>
          <w:rFonts w:cs="Times New Roman"/>
          <w:szCs w:val="28"/>
          <w:lang w:val="ru-RU"/>
        </w:rPr>
        <w:t xml:space="preserve">Статья </w:t>
      </w:r>
      <w:r>
        <w:rPr>
          <w:rFonts w:cs="Times New Roman"/>
          <w:szCs w:val="28"/>
        </w:rPr>
        <w:t>Habr</w:t>
      </w:r>
      <w:r w:rsidRPr="00895650">
        <w:rPr>
          <w:rFonts w:cs="Times New Roman"/>
          <w:szCs w:val="28"/>
          <w:lang w:val="ru-RU"/>
        </w:rPr>
        <w:t xml:space="preserve">: </w:t>
      </w:r>
      <w:r>
        <w:rPr>
          <w:rFonts w:cs="Times New Roman"/>
          <w:szCs w:val="28"/>
          <w:lang w:val="ru-RU"/>
        </w:rPr>
        <w:t xml:space="preserve">«Дисперсионный анализ </w:t>
      </w:r>
      <w:r w:rsidRPr="00895650">
        <w:rPr>
          <w:rFonts w:cs="Times New Roman"/>
          <w:szCs w:val="28"/>
          <w:lang w:val="ru-RU"/>
        </w:rPr>
        <w:t>(</w:t>
      </w:r>
      <w:r>
        <w:rPr>
          <w:rFonts w:cs="Times New Roman"/>
          <w:szCs w:val="28"/>
        </w:rPr>
        <w:t>ANOVA</w:t>
      </w:r>
      <w:r w:rsidRPr="00895650">
        <w:rPr>
          <w:rFonts w:cs="Times New Roman"/>
          <w:szCs w:val="28"/>
          <w:lang w:val="ru-RU"/>
        </w:rPr>
        <w:t>)</w:t>
      </w:r>
      <w:r>
        <w:rPr>
          <w:rFonts w:cs="Times New Roman"/>
          <w:szCs w:val="28"/>
          <w:lang w:val="ru-RU"/>
        </w:rPr>
        <w:t>»</w:t>
      </w:r>
      <w:r w:rsidRPr="00895650">
        <w:rPr>
          <w:rFonts w:cs="Times New Roman"/>
          <w:szCs w:val="28"/>
          <w:lang w:val="ru-RU"/>
        </w:rPr>
        <w:t xml:space="preserve">. </w:t>
      </w:r>
      <w:r>
        <w:rPr>
          <w:rFonts w:cs="Times New Roman"/>
          <w:szCs w:val="28"/>
        </w:rPr>
        <w:t xml:space="preserve">URL: </w:t>
      </w:r>
      <w:hyperlink r:id="rId14" w:history="1">
        <w:r w:rsidRPr="008166D6">
          <w:rPr>
            <w:rStyle w:val="aff8"/>
            <w:rFonts w:cs="Times New Roman"/>
            <w:szCs w:val="28"/>
          </w:rPr>
          <w:t>https://habr.com/ru/companies/otus/articles/734258/</w:t>
        </w:r>
      </w:hyperlink>
    </w:p>
    <w:p w14:paraId="3D8C34E5" w14:textId="252B960D" w:rsidR="009C6BDF" w:rsidRPr="009C6BDF" w:rsidRDefault="009C6BDF">
      <w:pPr>
        <w:pStyle w:val="ae"/>
        <w:numPr>
          <w:ilvl w:val="0"/>
          <w:numId w:val="17"/>
        </w:numPr>
        <w:spacing w:line="360" w:lineRule="auto"/>
        <w:ind w:left="0" w:firstLine="709"/>
        <w:jc w:val="both"/>
        <w:rPr>
          <w:rFonts w:cs="Times New Roman"/>
        </w:rPr>
      </w:pPr>
      <w:r>
        <w:rPr>
          <w:rFonts w:cs="Times New Roman"/>
          <w:szCs w:val="28"/>
        </w:rPr>
        <w:t xml:space="preserve">Effect size – Wikipedia. URL: </w:t>
      </w:r>
      <w:hyperlink r:id="rId15" w:history="1">
        <w:r w:rsidRPr="008166D6">
          <w:rPr>
            <w:rStyle w:val="aff8"/>
            <w:rFonts w:cs="Times New Roman"/>
            <w:szCs w:val="28"/>
          </w:rPr>
          <w:t>https://en.wikipedia.org/wiki/Effect_size</w:t>
        </w:r>
      </w:hyperlink>
    </w:p>
    <w:p w14:paraId="1078FD64" w14:textId="77777777" w:rsidR="009C6BDF" w:rsidRPr="009C6BDF" w:rsidRDefault="009C6BDF" w:rsidP="009C6BDF">
      <w:pPr>
        <w:spacing w:line="360" w:lineRule="auto"/>
        <w:jc w:val="both"/>
        <w:rPr>
          <w:rFonts w:cs="Times New Roman"/>
        </w:rPr>
      </w:pPr>
    </w:p>
    <w:p w14:paraId="3EE9FC55" w14:textId="77777777" w:rsidR="00895650" w:rsidRPr="00E47A51" w:rsidRDefault="00895650" w:rsidP="00895650">
      <w:pPr>
        <w:spacing w:line="360" w:lineRule="auto"/>
        <w:jc w:val="both"/>
        <w:rPr>
          <w:rFonts w:cs="Times New Roman"/>
        </w:rPr>
      </w:pPr>
    </w:p>
    <w:sectPr w:rsidR="00895650" w:rsidRPr="00E47A51" w:rsidSect="00034616">
      <w:footerReference w:type="default" r:id="rId16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2DF53E" w14:textId="77777777" w:rsidR="006102F3" w:rsidRDefault="006102F3">
      <w:r>
        <w:separator/>
      </w:r>
    </w:p>
  </w:endnote>
  <w:endnote w:type="continuationSeparator" w:id="0">
    <w:p w14:paraId="350A2E43" w14:textId="77777777" w:rsidR="006102F3" w:rsidRDefault="006102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41EAC" w14:textId="77777777" w:rsidR="0025720E" w:rsidRDefault="00000000">
    <w:pPr>
      <w:pStyle w:val="a7"/>
      <w:jc w:val="center"/>
    </w:pPr>
    <w:r>
      <w:rPr>
        <w:rFonts w:eastAsia="Times New Roman" w:cs="Times New Roman"/>
      </w:rPr>
      <w:fldChar w:fldCharType="begin"/>
    </w:r>
    <w:r>
      <w:rPr>
        <w:rFonts w:eastAsia="Times New Roman" w:cs="Times New Roman"/>
      </w:rPr>
      <w:instrText>PAGE</w:instrText>
    </w:r>
    <w:r>
      <w:rPr>
        <w:rFonts w:eastAsia="Times New Roman" w:cs="Times New Roman"/>
      </w:rPr>
      <w:fldChar w:fldCharType="separate"/>
    </w:r>
    <w:r w:rsidR="00C928F2">
      <w:rPr>
        <w:rFonts w:eastAsia="Times New Roman" w:cs="Times New Roman"/>
        <w:noProof/>
      </w:rPr>
      <w:t>1</w:t>
    </w:r>
    <w:r>
      <w:rPr>
        <w:rFonts w:eastAsia="Times New Roman" w:cs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0BB42" w14:textId="77777777" w:rsidR="006102F3" w:rsidRDefault="006102F3">
      <w:r>
        <w:separator/>
      </w:r>
    </w:p>
  </w:footnote>
  <w:footnote w:type="continuationSeparator" w:id="0">
    <w:p w14:paraId="53AFD4B7" w14:textId="77777777" w:rsidR="006102F3" w:rsidRDefault="006102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51C2BB6"/>
    <w:multiLevelType w:val="hybridMultilevel"/>
    <w:tmpl w:val="3AC4035A"/>
    <w:lvl w:ilvl="0" w:tplc="6AC4660A">
      <w:numFmt w:val="bullet"/>
      <w:suff w:val="space"/>
      <w:lvlText w:val=""/>
      <w:lvlJc w:val="left"/>
      <w:pPr>
        <w:ind w:left="1110" w:hanging="390"/>
      </w:pPr>
      <w:rPr>
        <w:rFonts w:ascii="Symbol" w:eastAsiaTheme="minorEastAsia" w:hAnsi="Symbol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8F3660D"/>
    <w:multiLevelType w:val="hybridMultilevel"/>
    <w:tmpl w:val="DE947A7C"/>
    <w:lvl w:ilvl="0" w:tplc="6AC4660A">
      <w:numFmt w:val="bullet"/>
      <w:suff w:val="space"/>
      <w:lvlText w:val=""/>
      <w:lvlJc w:val="left"/>
      <w:pPr>
        <w:ind w:left="1830" w:hanging="390"/>
      </w:pPr>
      <w:rPr>
        <w:rFonts w:ascii="Symbol" w:eastAsiaTheme="minorEastAsia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9887BB4"/>
    <w:multiLevelType w:val="multilevel"/>
    <w:tmpl w:val="78F4C974"/>
    <w:lvl w:ilvl="0"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eastAsiaTheme="minorEastAsia" w:hAnsi="Symbol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127FEF"/>
    <w:multiLevelType w:val="multilevel"/>
    <w:tmpl w:val="8A9E6C2A"/>
    <w:lvl w:ilvl="0">
      <w:numFmt w:val="bullet"/>
      <w:suff w:val="space"/>
      <w:lvlText w:val="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C64065"/>
    <w:multiLevelType w:val="multilevel"/>
    <w:tmpl w:val="FDD22CBE"/>
    <w:lvl w:ilvl="0">
      <w:numFmt w:val="bullet"/>
      <w:suff w:val="space"/>
      <w:lvlText w:val="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6D4EDB"/>
    <w:multiLevelType w:val="hybridMultilevel"/>
    <w:tmpl w:val="DAFA49D2"/>
    <w:lvl w:ilvl="0" w:tplc="1E748F30">
      <w:numFmt w:val="bullet"/>
      <w:suff w:val="space"/>
      <w:lvlText w:val=""/>
      <w:lvlJc w:val="left"/>
      <w:pPr>
        <w:ind w:left="1800" w:hanging="360"/>
      </w:pPr>
      <w:rPr>
        <w:rFonts w:ascii="Symbol" w:eastAsiaTheme="minorEastAsia" w:hAnsi="Symbol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BDB294B"/>
    <w:multiLevelType w:val="hybridMultilevel"/>
    <w:tmpl w:val="DB3406BE"/>
    <w:lvl w:ilvl="0" w:tplc="59A80D4E">
      <w:start w:val="1"/>
      <w:numFmt w:val="decimal"/>
      <w:suff w:val="space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413AF3"/>
    <w:multiLevelType w:val="hybridMultilevel"/>
    <w:tmpl w:val="183ABA5A"/>
    <w:lvl w:ilvl="0" w:tplc="9104E87C">
      <w:numFmt w:val="bullet"/>
      <w:suff w:val="space"/>
      <w:lvlText w:val=""/>
      <w:lvlJc w:val="left"/>
      <w:pPr>
        <w:ind w:left="1800" w:hanging="360"/>
      </w:pPr>
      <w:rPr>
        <w:rFonts w:ascii="Symbol" w:eastAsiaTheme="minorEastAsia" w:hAnsi="Symbol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7F46D3"/>
    <w:multiLevelType w:val="multilevel"/>
    <w:tmpl w:val="C68EB48C"/>
    <w:lvl w:ilvl="0">
      <w:numFmt w:val="bullet"/>
      <w:suff w:val="space"/>
      <w:lvlText w:val="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A04DDE"/>
    <w:multiLevelType w:val="hybridMultilevel"/>
    <w:tmpl w:val="C2804008"/>
    <w:lvl w:ilvl="0" w:tplc="0A64E7AC">
      <w:start w:val="1"/>
      <w:numFmt w:val="bullet"/>
      <w:suff w:val="space"/>
      <w:lvlText w:val="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794B0BCF"/>
    <w:multiLevelType w:val="multilevel"/>
    <w:tmpl w:val="45B4944E"/>
    <w:lvl w:ilvl="0">
      <w:numFmt w:val="bullet"/>
      <w:suff w:val="space"/>
      <w:lvlText w:val="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numFmt w:val="bullet"/>
      <w:suff w:val="space"/>
      <w:lvlText w:val=""/>
      <w:lvlJc w:val="left"/>
      <w:pPr>
        <w:ind w:left="180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0152363">
    <w:abstractNumId w:val="5"/>
  </w:num>
  <w:num w:numId="2" w16cid:durableId="1418211093">
    <w:abstractNumId w:val="3"/>
  </w:num>
  <w:num w:numId="3" w16cid:durableId="113602223">
    <w:abstractNumId w:val="2"/>
  </w:num>
  <w:num w:numId="4" w16cid:durableId="144011061">
    <w:abstractNumId w:val="4"/>
  </w:num>
  <w:num w:numId="5" w16cid:durableId="1431777444">
    <w:abstractNumId w:val="1"/>
  </w:num>
  <w:num w:numId="6" w16cid:durableId="1171992431">
    <w:abstractNumId w:val="0"/>
  </w:num>
  <w:num w:numId="7" w16cid:durableId="591815793">
    <w:abstractNumId w:val="6"/>
  </w:num>
  <w:num w:numId="8" w16cid:durableId="1736975205">
    <w:abstractNumId w:val="7"/>
  </w:num>
  <w:num w:numId="9" w16cid:durableId="181482341">
    <w:abstractNumId w:val="15"/>
  </w:num>
  <w:num w:numId="10" w16cid:durableId="1528522648">
    <w:abstractNumId w:val="9"/>
  </w:num>
  <w:num w:numId="11" w16cid:durableId="1797017587">
    <w:abstractNumId w:val="11"/>
  </w:num>
  <w:num w:numId="12" w16cid:durableId="441539987">
    <w:abstractNumId w:val="8"/>
    <w:lvlOverride w:ilvl="0">
      <w:lvl w:ilvl="0">
        <w:numFmt w:val="bullet"/>
        <w:suff w:val="space"/>
        <w:lvlText w:val=""/>
        <w:lvlJc w:val="left"/>
        <w:pPr>
          <w:ind w:left="1069" w:hanging="360"/>
        </w:pPr>
        <w:rPr>
          <w:rFonts w:ascii="Symbol" w:hAnsi="Symbol" w:hint="default"/>
          <w:sz w:val="20"/>
        </w:rPr>
      </w:lvl>
    </w:lvlOverride>
    <w:lvlOverride w:ilvl="1">
      <w:lvl w:ilvl="1">
        <w:start w:val="1"/>
        <w:numFmt w:val="bullet"/>
        <w:lvlText w:val="o"/>
        <w:lvlJc w:val="left"/>
        <w:pPr>
          <w:tabs>
            <w:tab w:val="num" w:pos="1789"/>
          </w:tabs>
          <w:ind w:left="1789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2509"/>
          </w:tabs>
          <w:ind w:left="2509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start w:val="1"/>
        <w:numFmt w:val="bullet"/>
        <w:lvlText w:val=""/>
        <w:lvlJc w:val="left"/>
        <w:pPr>
          <w:tabs>
            <w:tab w:val="num" w:pos="3229"/>
          </w:tabs>
          <w:ind w:left="3229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start w:val="1"/>
        <w:numFmt w:val="bullet"/>
        <w:lvlText w:val=""/>
        <w:lvlJc w:val="left"/>
        <w:pPr>
          <w:tabs>
            <w:tab w:val="num" w:pos="3949"/>
          </w:tabs>
          <w:ind w:left="3949" w:hanging="360"/>
        </w:pPr>
        <w:rPr>
          <w:rFonts w:ascii="Wingdings" w:hAnsi="Wingdings" w:hint="default"/>
          <w:sz w:val="20"/>
        </w:rPr>
      </w:lvl>
    </w:lvlOverride>
    <w:lvlOverride w:ilvl="5">
      <w:lvl w:ilvl="5">
        <w:start w:val="1"/>
        <w:numFmt w:val="bullet"/>
        <w:lvlText w:val=""/>
        <w:lvlJc w:val="left"/>
        <w:pPr>
          <w:tabs>
            <w:tab w:val="num" w:pos="4669"/>
          </w:tabs>
          <w:ind w:left="4669" w:hanging="360"/>
        </w:pPr>
        <w:rPr>
          <w:rFonts w:ascii="Wingdings" w:hAnsi="Wingdings" w:hint="default"/>
          <w:sz w:val="20"/>
        </w:rPr>
      </w:lvl>
    </w:lvlOverride>
    <w:lvlOverride w:ilvl="6">
      <w:lvl w:ilvl="6">
        <w:start w:val="1"/>
        <w:numFmt w:val="bullet"/>
        <w:lvlText w:val=""/>
        <w:lvlJc w:val="left"/>
        <w:pPr>
          <w:tabs>
            <w:tab w:val="num" w:pos="5389"/>
          </w:tabs>
          <w:ind w:left="5389" w:hanging="360"/>
        </w:pPr>
        <w:rPr>
          <w:rFonts w:ascii="Wingdings" w:hAnsi="Wingdings" w:hint="default"/>
          <w:sz w:val="20"/>
        </w:rPr>
      </w:lvl>
    </w:lvlOverride>
    <w:lvlOverride w:ilvl="7">
      <w:lvl w:ilvl="7">
        <w:start w:val="1"/>
        <w:numFmt w:val="bullet"/>
        <w:lvlText w:val=""/>
        <w:lvlJc w:val="left"/>
        <w:pPr>
          <w:tabs>
            <w:tab w:val="num" w:pos="6109"/>
          </w:tabs>
          <w:ind w:left="6109" w:hanging="360"/>
        </w:pPr>
        <w:rPr>
          <w:rFonts w:ascii="Wingdings" w:hAnsi="Wingdings" w:hint="default"/>
          <w:sz w:val="20"/>
        </w:rPr>
      </w:lvl>
    </w:lvlOverride>
    <w:lvlOverride w:ilvl="8">
      <w:lvl w:ilvl="8">
        <w:start w:val="1"/>
        <w:numFmt w:val="bullet"/>
        <w:lvlText w:val=""/>
        <w:lvlJc w:val="left"/>
        <w:pPr>
          <w:tabs>
            <w:tab w:val="num" w:pos="6829"/>
          </w:tabs>
          <w:ind w:left="6829" w:hanging="360"/>
        </w:pPr>
        <w:rPr>
          <w:rFonts w:ascii="Wingdings" w:hAnsi="Wingdings" w:hint="default"/>
          <w:sz w:val="20"/>
        </w:rPr>
      </w:lvl>
    </w:lvlOverride>
  </w:num>
  <w:num w:numId="13" w16cid:durableId="1112628625">
    <w:abstractNumId w:val="14"/>
  </w:num>
  <w:num w:numId="14" w16cid:durableId="733506410">
    <w:abstractNumId w:val="10"/>
  </w:num>
  <w:num w:numId="15" w16cid:durableId="1034618462">
    <w:abstractNumId w:val="16"/>
  </w:num>
  <w:num w:numId="16" w16cid:durableId="1107850314">
    <w:abstractNumId w:val="13"/>
  </w:num>
  <w:num w:numId="17" w16cid:durableId="708723107">
    <w:abstractNumId w:val="12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5AE"/>
    <w:rsid w:val="00032215"/>
    <w:rsid w:val="00034616"/>
    <w:rsid w:val="00036B08"/>
    <w:rsid w:val="00036EBE"/>
    <w:rsid w:val="00046DC2"/>
    <w:rsid w:val="0006063C"/>
    <w:rsid w:val="000A6C73"/>
    <w:rsid w:val="000B24DD"/>
    <w:rsid w:val="000F417F"/>
    <w:rsid w:val="00106249"/>
    <w:rsid w:val="001123A6"/>
    <w:rsid w:val="001154A5"/>
    <w:rsid w:val="0015074B"/>
    <w:rsid w:val="0016740A"/>
    <w:rsid w:val="0017093E"/>
    <w:rsid w:val="001B3B2F"/>
    <w:rsid w:val="00212D1D"/>
    <w:rsid w:val="00225AD1"/>
    <w:rsid w:val="00254E37"/>
    <w:rsid w:val="0025720E"/>
    <w:rsid w:val="00282C58"/>
    <w:rsid w:val="002927A7"/>
    <w:rsid w:val="0029639D"/>
    <w:rsid w:val="002A1DC0"/>
    <w:rsid w:val="002B6A7E"/>
    <w:rsid w:val="002C15C8"/>
    <w:rsid w:val="003126C8"/>
    <w:rsid w:val="00326F90"/>
    <w:rsid w:val="003326CF"/>
    <w:rsid w:val="003720F6"/>
    <w:rsid w:val="00381CA2"/>
    <w:rsid w:val="00386643"/>
    <w:rsid w:val="003C0E97"/>
    <w:rsid w:val="003D793A"/>
    <w:rsid w:val="0043291E"/>
    <w:rsid w:val="00433049"/>
    <w:rsid w:val="004B0E7B"/>
    <w:rsid w:val="004C4712"/>
    <w:rsid w:val="00545536"/>
    <w:rsid w:val="00572224"/>
    <w:rsid w:val="006102F3"/>
    <w:rsid w:val="00667A23"/>
    <w:rsid w:val="006D50B1"/>
    <w:rsid w:val="007220DA"/>
    <w:rsid w:val="00750537"/>
    <w:rsid w:val="007835CF"/>
    <w:rsid w:val="007A6688"/>
    <w:rsid w:val="007A6A4E"/>
    <w:rsid w:val="007B1A27"/>
    <w:rsid w:val="007E44CE"/>
    <w:rsid w:val="007E4DC3"/>
    <w:rsid w:val="007F44D1"/>
    <w:rsid w:val="00802785"/>
    <w:rsid w:val="00803060"/>
    <w:rsid w:val="00843881"/>
    <w:rsid w:val="00851FEB"/>
    <w:rsid w:val="00895650"/>
    <w:rsid w:val="008B4FAE"/>
    <w:rsid w:val="008C0AED"/>
    <w:rsid w:val="008F789E"/>
    <w:rsid w:val="00932286"/>
    <w:rsid w:val="00935E9A"/>
    <w:rsid w:val="0093707E"/>
    <w:rsid w:val="009C6BDF"/>
    <w:rsid w:val="009D302A"/>
    <w:rsid w:val="00A05B24"/>
    <w:rsid w:val="00A24FF9"/>
    <w:rsid w:val="00A375E5"/>
    <w:rsid w:val="00A775D9"/>
    <w:rsid w:val="00AA1D8D"/>
    <w:rsid w:val="00AF261B"/>
    <w:rsid w:val="00B26EC2"/>
    <w:rsid w:val="00B34FE5"/>
    <w:rsid w:val="00B35F22"/>
    <w:rsid w:val="00B47730"/>
    <w:rsid w:val="00BD0296"/>
    <w:rsid w:val="00BF67B6"/>
    <w:rsid w:val="00BF7636"/>
    <w:rsid w:val="00C07CC8"/>
    <w:rsid w:val="00C571EF"/>
    <w:rsid w:val="00C579DD"/>
    <w:rsid w:val="00C77BBB"/>
    <w:rsid w:val="00C87AE4"/>
    <w:rsid w:val="00C928F2"/>
    <w:rsid w:val="00C9300D"/>
    <w:rsid w:val="00CB0664"/>
    <w:rsid w:val="00CD2450"/>
    <w:rsid w:val="00CE50DE"/>
    <w:rsid w:val="00CF2075"/>
    <w:rsid w:val="00D12041"/>
    <w:rsid w:val="00D1253E"/>
    <w:rsid w:val="00D75761"/>
    <w:rsid w:val="00E401FE"/>
    <w:rsid w:val="00E47A51"/>
    <w:rsid w:val="00E970EE"/>
    <w:rsid w:val="00EB3951"/>
    <w:rsid w:val="00EC7D35"/>
    <w:rsid w:val="00ED26B7"/>
    <w:rsid w:val="00EF7C46"/>
    <w:rsid w:val="00F27166"/>
    <w:rsid w:val="00F5623C"/>
    <w:rsid w:val="00F6712C"/>
    <w:rsid w:val="00F74656"/>
    <w:rsid w:val="00F838CB"/>
    <w:rsid w:val="00FC693F"/>
    <w:rsid w:val="00FF0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682FF1"/>
  <w14:defaultImageDpi w14:val="300"/>
  <w15:docId w15:val="{FFCD9AAB-D0BC-B048-996D-7443DFAD9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C9300D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225AD1"/>
    <w:pPr>
      <w:keepNext/>
      <w:keepLines/>
      <w:spacing w:line="360" w:lineRule="auto"/>
      <w:outlineLvl w:val="0"/>
    </w:pPr>
    <w:rPr>
      <w:rFonts w:asciiTheme="majorHAnsi" w:eastAsiaTheme="majorEastAsia" w:hAnsiTheme="majorHAnsi" w:cstheme="majorBidi"/>
      <w:b/>
      <w:bCs/>
      <w:color w:val="000000" w:themeColor="text1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225AD1"/>
    <w:pPr>
      <w:keepNext/>
      <w:keepLines/>
      <w:spacing w:line="360" w:lineRule="auto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</w:style>
  <w:style w:type="character" w:customStyle="1" w:styleId="10">
    <w:name w:val="Заголовок 1 Знак"/>
    <w:basedOn w:val="a2"/>
    <w:link w:val="1"/>
    <w:uiPriority w:val="9"/>
    <w:rsid w:val="00225AD1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225AD1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C928F2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2c">
    <w:name w:val="toc 2"/>
    <w:basedOn w:val="a1"/>
    <w:next w:val="a1"/>
    <w:autoRedefine/>
    <w:uiPriority w:val="39"/>
    <w:unhideWhenUsed/>
    <w:rsid w:val="00C928F2"/>
    <w:pPr>
      <w:spacing w:before="120"/>
      <w:ind w:left="280"/>
    </w:pPr>
    <w:rPr>
      <w:rFonts w:asciiTheme="minorHAnsi" w:hAnsiTheme="minorHAnsi"/>
      <w:b/>
      <w:bCs/>
      <w:sz w:val="22"/>
    </w:rPr>
  </w:style>
  <w:style w:type="character" w:styleId="aff8">
    <w:name w:val="Hyperlink"/>
    <w:basedOn w:val="a2"/>
    <w:uiPriority w:val="99"/>
    <w:unhideWhenUsed/>
    <w:rsid w:val="00C928F2"/>
    <w:rPr>
      <w:color w:val="0000FF" w:themeColor="hyperlink"/>
      <w:u w:val="single"/>
    </w:rPr>
  </w:style>
  <w:style w:type="paragraph" w:styleId="38">
    <w:name w:val="toc 3"/>
    <w:basedOn w:val="a1"/>
    <w:next w:val="a1"/>
    <w:autoRedefine/>
    <w:uiPriority w:val="39"/>
    <w:semiHidden/>
    <w:unhideWhenUsed/>
    <w:rsid w:val="00C928F2"/>
    <w:pPr>
      <w:ind w:left="560"/>
    </w:pPr>
    <w:rPr>
      <w:rFonts w:asciiTheme="minorHAnsi" w:hAnsiTheme="minorHAnsi"/>
      <w:sz w:val="20"/>
      <w:szCs w:val="20"/>
    </w:rPr>
  </w:style>
  <w:style w:type="paragraph" w:styleId="41">
    <w:name w:val="toc 4"/>
    <w:basedOn w:val="a1"/>
    <w:next w:val="a1"/>
    <w:autoRedefine/>
    <w:uiPriority w:val="39"/>
    <w:semiHidden/>
    <w:unhideWhenUsed/>
    <w:rsid w:val="00C928F2"/>
    <w:pPr>
      <w:ind w:left="840"/>
    </w:pPr>
    <w:rPr>
      <w:rFonts w:asciiTheme="minorHAnsi" w:hAnsiTheme="minorHAnsi"/>
      <w:sz w:val="20"/>
      <w:szCs w:val="20"/>
    </w:rPr>
  </w:style>
  <w:style w:type="paragraph" w:styleId="51">
    <w:name w:val="toc 5"/>
    <w:basedOn w:val="a1"/>
    <w:next w:val="a1"/>
    <w:autoRedefine/>
    <w:uiPriority w:val="39"/>
    <w:semiHidden/>
    <w:unhideWhenUsed/>
    <w:rsid w:val="00C928F2"/>
    <w:pPr>
      <w:ind w:left="1120"/>
    </w:pPr>
    <w:rPr>
      <w:rFonts w:asciiTheme="minorHAnsi" w:hAnsiTheme="minorHAnsi"/>
      <w:sz w:val="20"/>
      <w:szCs w:val="20"/>
    </w:rPr>
  </w:style>
  <w:style w:type="paragraph" w:styleId="61">
    <w:name w:val="toc 6"/>
    <w:basedOn w:val="a1"/>
    <w:next w:val="a1"/>
    <w:autoRedefine/>
    <w:uiPriority w:val="39"/>
    <w:semiHidden/>
    <w:unhideWhenUsed/>
    <w:rsid w:val="00C928F2"/>
    <w:pPr>
      <w:ind w:left="1400"/>
    </w:pPr>
    <w:rPr>
      <w:rFonts w:asciiTheme="minorHAnsi" w:hAnsiTheme="minorHAnsi"/>
      <w:sz w:val="20"/>
      <w:szCs w:val="20"/>
    </w:rPr>
  </w:style>
  <w:style w:type="paragraph" w:styleId="71">
    <w:name w:val="toc 7"/>
    <w:basedOn w:val="a1"/>
    <w:next w:val="a1"/>
    <w:autoRedefine/>
    <w:uiPriority w:val="39"/>
    <w:semiHidden/>
    <w:unhideWhenUsed/>
    <w:rsid w:val="00C928F2"/>
    <w:pPr>
      <w:ind w:left="1680"/>
    </w:pPr>
    <w:rPr>
      <w:rFonts w:asciiTheme="minorHAnsi" w:hAnsiTheme="minorHAnsi"/>
      <w:sz w:val="20"/>
      <w:szCs w:val="20"/>
    </w:rPr>
  </w:style>
  <w:style w:type="paragraph" w:styleId="81">
    <w:name w:val="toc 8"/>
    <w:basedOn w:val="a1"/>
    <w:next w:val="a1"/>
    <w:autoRedefine/>
    <w:uiPriority w:val="39"/>
    <w:semiHidden/>
    <w:unhideWhenUsed/>
    <w:rsid w:val="00C928F2"/>
    <w:pPr>
      <w:ind w:left="1960"/>
    </w:pPr>
    <w:rPr>
      <w:rFonts w:asciiTheme="minorHAnsi" w:hAnsiTheme="minorHAnsi"/>
      <w:sz w:val="20"/>
      <w:szCs w:val="20"/>
    </w:rPr>
  </w:style>
  <w:style w:type="paragraph" w:styleId="91">
    <w:name w:val="toc 9"/>
    <w:basedOn w:val="a1"/>
    <w:next w:val="a1"/>
    <w:autoRedefine/>
    <w:uiPriority w:val="39"/>
    <w:semiHidden/>
    <w:unhideWhenUsed/>
    <w:rsid w:val="00C928F2"/>
    <w:pPr>
      <w:ind w:left="2240"/>
    </w:pPr>
    <w:rPr>
      <w:rFonts w:asciiTheme="minorHAnsi" w:hAnsiTheme="minorHAnsi"/>
      <w:sz w:val="20"/>
      <w:szCs w:val="20"/>
    </w:rPr>
  </w:style>
  <w:style w:type="paragraph" w:styleId="aff9">
    <w:name w:val="Normal (Web)"/>
    <w:basedOn w:val="a1"/>
    <w:uiPriority w:val="99"/>
    <w:semiHidden/>
    <w:unhideWhenUsed/>
    <w:rsid w:val="00F5623C"/>
    <w:rPr>
      <w:rFonts w:cs="Times New Roman"/>
      <w:sz w:val="24"/>
      <w:szCs w:val="24"/>
    </w:rPr>
  </w:style>
  <w:style w:type="character" w:styleId="affa">
    <w:name w:val="Unresolved Mention"/>
    <w:basedOn w:val="a2"/>
    <w:uiPriority w:val="99"/>
    <w:semiHidden/>
    <w:unhideWhenUsed/>
    <w:rsid w:val="008F78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scikit-learn.org/stable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archive.ics.uci.edu/dataset/179/secom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en.wikipedia.org/wiki/Effect_size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habr.com/ru/companies/otus/articles/73425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2043</TotalTime>
  <Pages>25</Pages>
  <Words>4366</Words>
  <Characters>24890</Characters>
  <Application>Microsoft Office Word</Application>
  <DocSecurity>0</DocSecurity>
  <Lines>207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29198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Павел Шегай</cp:lastModifiedBy>
  <cp:revision>67</cp:revision>
  <dcterms:created xsi:type="dcterms:W3CDTF">2026-05-13T07:09:00Z</dcterms:created>
  <dcterms:modified xsi:type="dcterms:W3CDTF">2026-05-27T23:26:00Z</dcterms:modified>
  <cp:category/>
</cp:coreProperties>
</file>